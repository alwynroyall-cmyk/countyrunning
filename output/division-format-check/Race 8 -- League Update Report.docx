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shd w:val="clear" w:color="auto" w:fill="3a4658"/>
          </w:tcPr>
          <w:p>
            <w:pPr>
              <w:spacing w:before="160"/>
              <w:ind w:left="227"/>
              <w:jc w:val="left"/>
            </w:pPr>
            <w:r>
              <w:rPr>
                <w:b/>
                <w:color w:val="FFFFFF"/>
                <w:sz w:val="44"/>
              </w:rPr>
              <w:t>WRRL League Report  |  Season 2026</w:t>
            </w:r>
          </w:p>
          <w:p>
            <w:pPr>
              <w:ind w:left="227"/>
            </w:pPr>
            <w:r>
              <w:rPr>
                <w:color w:val="A0B0C0"/>
                <w:sz w:val="20"/>
              </w:rPr>
              <w:t>Wiltshire Road Race League  —  Season Summary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160" w:after="40"/>
      </w:pPr>
      <w:r>
        <w:rPr>
          <w:b/>
          <w:color w:val="3A4658"/>
          <w:sz w:val="20"/>
        </w:rPr>
        <w:t>League Summary</w:t>
      </w:r>
    </w:p>
    <w:p>
      <w:pPr>
        <w:spacing w:before="0" w:after="160"/>
        <w:jc w:val="both"/>
      </w:pPr>
      <w:r>
        <w:rPr>
          <w:color w:val="3A4658"/>
          <w:sz w:val="20"/>
        </w:rPr>
        <w:t>Race 8 brings the 2026 WRRL league season to its conclusion. Division 1 is won by Avon Valley Runners A on 115 points, with Royal Wootton Bassett Hounds A finishing second on 112. Promotion from Division 2 goes to City of Salisbury A&amp;RC A and Devizes RC A, while Stonehenge Striders A, Somer AC A finish in the relegation places. The individual tables are headed by Matthew WAITE (Calne RC) with 577 points and Erin WILLMERS (City of Salisbury A&amp;RC) with 600.</w:t>
      </w:r>
    </w:p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</w:tblGrid>
      <w:tr>
        <w:trPr>
          <w:trHeight w:val="283" w:hRule="exact"/>
        </w:trPr>
        <w:tc>
          <w:tcPr>
            <w:tcW w:type="dxa" w:w="10208"/>
            <w:gridSpan w:val="1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4"/>
              </w:rPr>
              <w:t>DIVISION 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11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11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-- A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115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112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110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105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93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89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89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84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5d8d8"/>
          </w:tcPr>
          <w:p>
            <w:pPr>
              <w:jc w:val="center"/>
            </w:pPr>
            <w:r>
              <w:rPr>
                <w:b/>
                <w:i/>
                <w:color w:val="3A4658"/>
                <w:sz w:val="18"/>
              </w:rPr>
              <w:t>11</w:t>
            </w:r>
          </w:p>
        </w:tc>
        <w:tc>
          <w:tcPr>
            <w:tcW w:type="dxa" w:w="3118"/>
            <w:shd w:val="clear" w:color="auto" w:fill="f5d8d8"/>
          </w:tcPr>
          <w:p>
            <w:pPr>
              <w:jc w:val="left"/>
            </w:pPr>
            <w:r>
              <w:rPr>
                <w:b w:val="0"/>
                <w:i/>
                <w:color w:val="3A4658"/>
                <w:sz w:val="18"/>
              </w:rPr>
              <w:t>Stonehenge Striders -- A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14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13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14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/>
                <w:color w:val="FFFFFF"/>
                <w:sz w:val="18"/>
              </w:rPr>
              <w:t>78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5d8d8"/>
          </w:tcPr>
          <w:p>
            <w:pPr>
              <w:jc w:val="center"/>
            </w:pPr>
            <w:r>
              <w:rPr>
                <w:b/>
                <w:i/>
                <w:color w:val="3A4658"/>
                <w:sz w:val="18"/>
              </w:rPr>
              <w:t>12</w:t>
            </w:r>
          </w:p>
        </w:tc>
        <w:tc>
          <w:tcPr>
            <w:tcW w:type="dxa" w:w="3118"/>
            <w:shd w:val="clear" w:color="auto" w:fill="f5d8d8"/>
          </w:tcPr>
          <w:p>
            <w:pPr>
              <w:jc w:val="left"/>
            </w:pPr>
            <w:r>
              <w:rPr>
                <w:b w:val="0"/>
                <w:i/>
                <w:color w:val="3A4658"/>
                <w:sz w:val="18"/>
              </w:rPr>
              <w:t>Somer AC -- A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11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15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12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10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12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9</w:t>
            </w:r>
          </w:p>
        </w:tc>
        <w:tc>
          <w:tcPr>
            <w:tcW w:type="dxa" w:w="680"/>
            <w:shd w:val="clear" w:color="auto" w:fill="f5d8d8"/>
          </w:tcPr>
          <w:p>
            <w:pPr>
              <w:jc w:val="center"/>
            </w:pPr>
            <w:r>
              <w:rPr>
                <w:b w:val="0"/>
                <w:i/>
                <w:color w:val="3A4658"/>
                <w:sz w:val="18"/>
              </w:rPr>
              <w:t>18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/>
                <w:color w:val="FFFFFF"/>
                <w:sz w:val="18"/>
              </w:rPr>
              <w:t>78</w:t>
            </w:r>
          </w:p>
        </w:tc>
      </w:tr>
    </w:tbl>
    <w:p>
      <w:pPr>
        <w:spacing w:before="60" w:after="80"/>
      </w:pPr>
      <w:r>
        <w:rPr>
          <w:sz w:val="20"/>
          <w:shd w:val="clear" w:color="auto" w:fill="f5d8d8"/>
        </w:rPr>
        <w:t xml:space="preserve">  </w:t>
      </w:r>
      <w:r>
        <w:rPr>
          <w:color w:val="607080"/>
          <w:sz w:val="16"/>
        </w:rPr>
        <w:t xml:space="preserve"> Relegated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</w:tblGrid>
      <w:tr>
        <w:trPr>
          <w:trHeight w:val="283" w:hRule="exact"/>
        </w:trPr>
        <w:tc>
          <w:tcPr>
            <w:tcW w:type="dxa" w:w="10208"/>
            <w:gridSpan w:val="1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4"/>
              </w:rPr>
              <w:t>DIVISION 2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11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118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City of Salisbury A&amp;RC -- A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d0ead8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3118"/>
            <w:shd w:val="clear" w:color="auto" w:fill="d0ead8"/>
          </w:tcPr>
          <w:p>
            <w:pPr>
              <w:jc w:val="left"/>
            </w:pPr>
            <w:r>
              <w:rPr>
                <w:b w:val="0"/>
                <w:i w:val="0"/>
                <w:color w:val="3A4658"/>
                <w:sz w:val="18"/>
              </w:rPr>
              <w:t>Devizes RC -- A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16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15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17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19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19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17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20</w:t>
            </w:r>
          </w:p>
        </w:tc>
        <w:tc>
          <w:tcPr>
            <w:tcW w:type="dxa" w:w="680"/>
            <w:shd w:val="clear" w:color="auto" w:fill="d0ead8"/>
          </w:tcPr>
          <w:p>
            <w:pPr>
              <w:jc w:val="center"/>
            </w:pPr>
            <w:r>
              <w:rPr>
                <w:b w:val="0"/>
                <w:i w:val="0"/>
                <w:color w:val="3A4658"/>
                <w:sz w:val="18"/>
              </w:rPr>
              <w:t>15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108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97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90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89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89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87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78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71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68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55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53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51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47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32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31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24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-- A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22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12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8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22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Shrewton RC -- A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7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6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118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-- B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single" w:sz="6" w:space="0" w:color="FFFFFF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5</w:t>
            </w:r>
          </w:p>
        </w:tc>
      </w:tr>
      <w:tr>
        <w:trPr>
          <w:trHeight w:val="283" w:hRule="exact"/>
        </w:trP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-- B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91"/>
            <w:shd w:val="clear" w:color="auto" w:fill="00b050"/>
            <w:tcBorders>
              <w:left w:val="none" w:sz="0" w:space="0" w:color="auto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4</w:t>
            </w:r>
          </w:p>
        </w:tc>
      </w:tr>
    </w:tbl>
    <w:p>
      <w:pPr>
        <w:spacing w:before="60" w:after="80"/>
      </w:pPr>
      <w:r>
        <w:rPr>
          <w:sz w:val="20"/>
          <w:shd w:val="clear" w:color="auto" w:fill="d0ead8"/>
        </w:rPr>
        <w:t xml:space="preserve">  </w:t>
      </w:r>
      <w:r>
        <w:rPr>
          <w:color w:val="607080"/>
          <w:sz w:val="16"/>
        </w:rPr>
        <w:t xml:space="preserve"> Promoted</w:t>
      </w:r>
      <w:r>
        <w:rPr>
          <w:color w:val="607080"/>
          <w:sz w:val="16"/>
        </w:rPr>
        <w:t xml:space="preserve">  (top 2 clubs promoted to Division 1)</w:t>
      </w:r>
    </w:p>
    <w:p>
      <w:pPr>
        <w:spacing w:before="0" w:after="0"/>
      </w:pPr>
      <w:r>
        <w:br w:type="page"/>
      </w:r>
    </w:p>
    <w:p>
      <w:pPr>
        <w:spacing w:before="80" w:after="120"/>
        <w:ind w:left="120"/>
        <w:shd w:val="clear" w:color="auto" w:fill="2d7a4a"/>
      </w:pPr>
      <w:r>
        <w:rPr>
          <w:b/>
          <w:color w:val="FFFFFF"/>
          <w:sz w:val="20"/>
        </w:rPr>
        <w:t>INDIVIDUAL RUNNERS</w:t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TOP 20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28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</w:tr>
      <w:tr>
        <w:tc>
          <w:tcPr>
            <w:tcW w:type="dxa" w:w="45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3288"/>
            <w:shd w:val="clear" w:color="auto" w:fill="c9a84c"/>
          </w:tcPr>
          <w:p>
            <w:pPr>
              <w:spacing w:after="0"/>
              <w:jc w:val="left"/>
            </w:pPr>
            <w:r/>
            <w:r>
              <w:rPr>
                <w:b/>
                <w:color w:val="3A4658"/>
                <w:sz w:val="18"/>
              </w:rPr>
              <w:t>Matthew WAITE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68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73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577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97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96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85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96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85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98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45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3288"/>
            <w:shd w:val="clear" w:color="auto" w:fill="a8b4c4"/>
          </w:tcPr>
          <w:p>
            <w:pPr>
              <w:spacing w:after="0"/>
              <w:jc w:val="left"/>
            </w:pPr>
            <w:r/>
            <w:r>
              <w:rPr>
                <w:b/>
                <w:color w:val="3A4658"/>
                <w:sz w:val="18"/>
              </w:rPr>
              <w:t>Matt SHERFIELD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68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73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560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93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90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71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77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93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91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98</w:t>
            </w:r>
          </w:p>
        </w:tc>
      </w:tr>
      <w:tr>
        <w:tc>
          <w:tcPr>
            <w:tcW w:type="dxa" w:w="45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3288"/>
            <w:shd w:val="clear" w:color="auto" w:fill="b87440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Christopher RHODES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Marlborough RC</w:t>
            </w:r>
          </w:p>
        </w:tc>
        <w:tc>
          <w:tcPr>
            <w:tcW w:type="dxa" w:w="68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73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551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87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86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95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99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Craig MACPHERSON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Andy HARDMAN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Dan JEWELL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Alexander FISHER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Dan GAISFORD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Luke STUBBS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Craig HALLETT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Michael GILBERT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Jay HOOKINS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Tim PURVEY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Ryan FERRIS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Stuart GODFREY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Neil GREGORY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Paul DREDGE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Michael GORMAN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Selby ARCHER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Mark POOLMAN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St Marys Sports Centre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TOP 20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328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R1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R2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R4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R5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R6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R7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R8</w:t>
            </w:r>
          </w:p>
        </w:tc>
      </w:tr>
      <w:tr>
        <w:tc>
          <w:tcPr>
            <w:tcW w:type="dxa" w:w="45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3288"/>
            <w:shd w:val="clear" w:color="auto" w:fill="c9a84c"/>
          </w:tcPr>
          <w:p>
            <w:pPr>
              <w:spacing w:after="0"/>
              <w:jc w:val="left"/>
            </w:pPr>
            <w:r/>
            <w:r>
              <w:rPr>
                <w:b/>
                <w:color w:val="3A4658"/>
                <w:sz w:val="18"/>
              </w:rPr>
              <w:t>Erin WILLMERS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68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73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600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45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3288"/>
            <w:shd w:val="clear" w:color="auto" w:fill="a8b4c4"/>
          </w:tcPr>
          <w:p>
            <w:pPr>
              <w:spacing w:after="0"/>
              <w:jc w:val="left"/>
            </w:pPr>
            <w:r/>
            <w:r>
              <w:rPr>
                <w:b/>
                <w:color w:val="3A4658"/>
                <w:sz w:val="18"/>
              </w:rPr>
              <w:t>Hannah JORDAN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68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73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570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79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97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89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95</w:t>
            </w:r>
          </w:p>
        </w:tc>
      </w:tr>
      <w:tr>
        <w:tc>
          <w:tcPr>
            <w:tcW w:type="dxa" w:w="45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3288"/>
            <w:shd w:val="clear" w:color="auto" w:fill="b87440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Claire BOWLES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73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557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94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92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82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96</w:t>
            </w:r>
          </w:p>
        </w:tc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97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Michelle COVENEY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Issie BREACH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Charlotte TAYLOR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Diane MATTINGLY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V60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Philippa BREWER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Ellen LOVATT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Rachel WHITTLE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Clare DUNNING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Annalie IBISON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Paula FARRELL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Adrienne BARTHRAM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Chrissy TAYLOR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Victoria MATAR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Slinn Allstars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Emma YEO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Jo MERRICK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391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Vicky FLETCHER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328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Clare KELLAR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p>
      <w:pPr>
        <w:spacing w:before="160" w:after="40"/>
      </w:pPr>
      <w:r>
        <w:rPr>
          <w:b/>
          <w:color w:val="3A4658"/>
          <w:sz w:val="20"/>
        </w:rPr>
        <w:t>Sen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Matt SHERFIELD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560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Claire BOWLES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Frome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557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Andy HARDMAN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Issie BREACH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513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Dan JEWELL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Philippa BREWER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V40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Matthew WAITE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Calne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577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Erin WILLMERS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600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Christopher RHODES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551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Hannah JORDAN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570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Craig MACPHERSON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Ellen LOVATT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464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V50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23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Alan BUTTON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331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Michelle COVENEY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Calne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540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25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Barry WOODS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Charlotte TAYLOR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495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30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Darren MESSEN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Annalie IBISON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458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V60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37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David KEOGH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Somer AC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264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Diane MATTINGLY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City of Salisbury A&amp;RC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490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38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Andrew TRIGG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29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Lorraine FERRIS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299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48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Jeremy FRIEND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43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Caroline MCBETH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Swindon Striders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216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V70+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4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5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 Runner</w:t>
            </w:r>
          </w:p>
        </w:tc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105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Peter CAMPBELL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Avon Valley Runners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92</w:t>
            </w:r>
          </w:p>
        </w:tc>
        <w:tc>
          <w:tcPr>
            <w:tcW w:type="dxa" w:w="3458"/>
            <w:shd w:val="clear" w:color="auto" w:fill="2d7a4a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8"/>
              </w:rPr>
              <w:t>Margaret THOMPSON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FFFFFF"/>
                <w:sz w:val="16"/>
              </w:rPr>
              <w:t>Devizes RC</w:t>
            </w:r>
          </w:p>
        </w:tc>
        <w:tc>
          <w:tcPr>
            <w:tcW w:type="dxa" w:w="56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108</w:t>
            </w:r>
          </w:p>
        </w:tc>
      </w:tr>
      <w:tr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113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Paul GOODWIN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260</w:t>
            </w:r>
          </w:p>
        </w:tc>
        <w:tc>
          <w:tcPr>
            <w:tcW w:type="dxa" w:w="3458"/>
            <w:shd w:val="clear" w:color="auto" w:fill="eef2f7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Jackie MOSS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132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Jonathan BATEMAN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4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276</w:t>
            </w:r>
          </w:p>
        </w:tc>
        <w:tc>
          <w:tcPr>
            <w:tcW w:type="dxa" w:w="3458"/>
            <w:shd w:val="clear" w:color="auto" w:fill="ffffff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Judy SHEPPARD</w:t>
            </w:r>
          </w:p>
          <w:p>
            <w:pPr>
              <w:spacing w:before="0" w:after="0"/>
              <w:jc w:val="left"/>
            </w:pPr>
            <w:r>
              <w:rPr>
                <w:i/>
                <w:color w:val="708090"/>
                <w:sz w:val="16"/>
              </w:rPr>
              <w:t>Slinn Allstars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120"/>
        <w:ind w:left="120"/>
        <w:shd w:val="clear" w:color="auto" w:fill="2d7a4a"/>
      </w:pPr>
      <w:r>
        <w:rPr>
          <w:b/>
          <w:color w:val="FFFFFF"/>
          <w:sz w:val="20"/>
        </w:rPr>
        <w:t>SEASON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3402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</w:t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</w:t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Season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Races processed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Runners scored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853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Clubs scored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Non-league clubs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 xml:space="preserve">157 club(s) — see 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Runner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Male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Female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236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111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215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V60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V70+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</w:tr>
    </w:tbl>
    <w:p>
      <w:pPr>
        <w:spacing w:before="160" w:after="40"/>
      </w:pPr>
      <w:r>
        <w:rPr>
          <w:b/>
          <w:color w:val="3A4658"/>
          <w:sz w:val="20"/>
        </w:rPr>
        <w:t>Unique Runners By Club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3"/>
        <w:gridCol w:w="5103"/>
      </w:tblGrid>
      <w:tr>
        <w:tc>
          <w:tcPr>
            <w:tcW w:type="dxa" w:w="5953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170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Unique Runners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Avon Valley Runners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139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Chippenham Harriers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102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Royal Wootton Bassett Hounds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Team Bath AC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Corsham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Somer AC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Frome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Slinn Allstars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Calne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Swindon Harriers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Swindon Striders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City of Salisbury A&amp;RC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Highworth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Stonehenge Striders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Devizes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Calne SMaRTT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St Marys Sports Centre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Warminster RC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Marlborough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5953"/>
            <w:shd w:val="clear" w:color="auto" w:fill="eef2f7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Shrewton RC</w:t>
            </w:r>
          </w:p>
        </w:tc>
        <w:tc>
          <w:tcPr>
            <w:tcW w:type="dxa" w:w="170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Pewsey Vale RC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color w:val="808090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