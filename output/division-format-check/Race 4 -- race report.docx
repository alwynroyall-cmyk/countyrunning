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shd w:val="clear" w:color="auto" w:fill="3a4658"/>
          </w:tcPr>
          <w:p>
            <w:pPr>
              <w:spacing w:before="120"/>
              <w:ind w:left="227"/>
              <w:jc w:val="left"/>
            </w:pPr>
            <w:r>
              <w:rPr>
                <w:b/>
                <w:color w:val="FFFFFF"/>
                <w:sz w:val="44"/>
              </w:rPr>
              <w:t>BROAD TOWN 5 MILE</w:t>
            </w:r>
          </w:p>
          <w:p>
            <w:pPr>
              <w:ind w:left="227"/>
            </w:pPr>
            <w:r>
              <w:rPr>
                <w:b/>
                <w:color w:val="A0B0C0"/>
                <w:sz w:val="22"/>
              </w:rPr>
              <w:t>RACE 4 OF 8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0" w:after="16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INDIVIDUAL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835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Gender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13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Points</w:t>
            </w:r>
          </w:p>
        </w:tc>
      </w:tr>
      <w:tr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835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Simon Nott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141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00:25:36</w:t>
            </w:r>
          </w:p>
        </w:tc>
        <w:tc>
          <w:tcPr>
            <w:tcW w:type="dxa" w:w="113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835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Simon Gilbert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Devizes RC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141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00:28:32</w:t>
            </w:r>
          </w:p>
        </w:tc>
        <w:tc>
          <w:tcPr>
            <w:tcW w:type="dxa" w:w="113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</w:tr>
      <w:tr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835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Philip Daniels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V40</w:t>
            </w:r>
          </w:p>
        </w:tc>
        <w:tc>
          <w:tcPr>
            <w:tcW w:type="dxa" w:w="141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00:28:37</w:t>
            </w:r>
          </w:p>
        </w:tc>
        <w:tc>
          <w:tcPr>
            <w:tcW w:type="dxa" w:w="113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Gary O'Brien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00:28:55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Matthew Waite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00:28:58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Erin Willmers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City of Salisbury A&amp;RC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F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00:29:14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Matt Sherfield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City of Salisbury A&amp;RC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00:29:21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Dan Jewell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00:29:25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Selby Archer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Chippenham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Jun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00:29:27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Thomas Payne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00:29:32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</w:tbl>
    <w:p>
      <w:pPr>
        <w:spacing w:before="0" w:after="12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val="clear" w:color="auto" w:fill="3a4658"/>
          </w:tcPr>
          <w:p/>
        </w:tc>
        <w:tc>
          <w:tcPr>
            <w:tcW w:type="dxa" w:w="1871"/>
            <w:shd w:val="clear" w:color="auto" w:fill="2d7a4a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SEN</w:t>
            </w:r>
          </w:p>
        </w:tc>
        <w:tc>
          <w:tcPr>
            <w:tcW w:type="dxa" w:w="1871"/>
            <w:shd w:val="clear" w:color="auto" w:fill="1a5fa8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V40</w:t>
            </w:r>
          </w:p>
        </w:tc>
        <w:tc>
          <w:tcPr>
            <w:tcW w:type="dxa" w:w="1871"/>
            <w:shd w:val="clear" w:color="auto" w:fill="c058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V50</w:t>
            </w:r>
          </w:p>
        </w:tc>
        <w:tc>
          <w:tcPr>
            <w:tcW w:type="dxa" w:w="1871"/>
            <w:shd w:val="clear" w:color="auto" w:fill="5e359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V60</w:t>
            </w:r>
          </w:p>
        </w:tc>
        <w:tc>
          <w:tcPr>
            <w:tcW w:type="dxa" w:w="1871"/>
            <w:shd w:val="clear" w:color="auto" w:fill="a0682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V70+</w:t>
            </w:r>
          </w:p>
        </w:tc>
      </w:tr>
      <w:tr>
        <w:tc>
          <w:tcPr>
            <w:tcW w:type="dxa" w:w="850"/>
            <w:shd w:val="clear" w:color="auto" w:fill="3a4658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MALE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Simon Nott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Calne RC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Simon Gilbert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Devizes RC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Gary O'Brien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Swindon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Tim Burrell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David Roper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Highworth RC</w:t>
            </w:r>
          </w:p>
        </w:tc>
      </w:tr>
      <w:tr>
        <w:tc>
          <w:tcPr>
            <w:tcW w:type="dxa" w:w="850"/>
            <w:shd w:val="clear" w:color="auto" w:fill="4a5e6e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Rachel Whittle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Calne 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Erin Willmers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Clare Kellar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Marlborough 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Diana Dee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Highworth 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Margaret Thompson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Devizes RC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CLUB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2</w:t>
            </w:r>
          </w:p>
        </w:tc>
      </w:tr>
      <w:tr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Chippenham Harriers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409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388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797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Swindon Striders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135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367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502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237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362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756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168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725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247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475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Highworth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289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326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Striders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Pewsey Vale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402"/>
      <w:gridCol w:w="3402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90"/>
              <w:sz w:val="16"/>
            </w:rPr>
            <w:t>© 2026 Wiltshire Athletics Assoc.</w:t>
          </w:r>
        </w:p>
      </w:tc>
      <w:tc>
        <w:tcPr>
          <w:tcW w:type="dxa" w:w="3969"/>
        </w:tcPr>
        <w:p>
          <w:pPr>
            <w:jc w:val="center"/>
          </w:pPr>
          <w:r>
            <w:rPr>
              <w:color w:val="808090"/>
              <w:sz w:val="16"/>
            </w:rPr>
            <w:t>Wiltshire League Scorer v2.1</w:t>
          </w:r>
        </w:p>
      </w:tc>
      <w:tc>
        <w:tcPr>
          <w:tcW w:type="dxa" w:w="2835"/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