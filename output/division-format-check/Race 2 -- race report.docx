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1417"/>
            <w:shd w:val="clear" w:color="auto" w:fill="3a465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92000" cy="792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RRL shield concept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787"/>
            <w:shd w:val="clear" w:color="auto" w:fill="3a4658"/>
          </w:tcPr>
          <w:p>
            <w:pPr>
              <w:spacing w:before="120"/>
              <w:ind w:left="227"/>
              <w:jc w:val="left"/>
            </w:pPr>
            <w:r>
              <w:rPr>
                <w:b/>
                <w:color w:val="FFFFFF"/>
                <w:sz w:val="44"/>
              </w:rPr>
              <w:t>CORSHAM 10K</w:t>
            </w:r>
          </w:p>
          <w:p>
            <w:pPr>
              <w:ind w:left="227"/>
            </w:pPr>
            <w:r>
              <w:rPr>
                <w:b/>
                <w:color w:val="A0B0C0"/>
                <w:sz w:val="22"/>
              </w:rPr>
              <w:t>RACE 2 OF 8</w:t>
            </w:r>
          </w:p>
        </w:tc>
      </w:tr>
    </w:tbl>
    <w:p>
      <w:pPr>
        <w:spacing w:before="0" w:after="120"/>
        <w:shd w:val="clear" w:color="auto" w:fill="2d7a4a"/>
      </w:pPr>
    </w:p>
    <w:p>
      <w:pPr>
        <w:spacing w:before="0" w:after="160"/>
      </w:pPr>
    </w:p>
    <w:p>
      <w:pPr>
        <w:spacing w:before="280" w:after="120"/>
        <w:ind w:left="120"/>
        <w:shd w:val="clear" w:color="auto" w:fill="2d7a4a"/>
      </w:pPr>
      <w:r>
        <w:rPr>
          <w:b/>
          <w:color w:val="FFFFFF"/>
          <w:sz w:val="20"/>
        </w:rPr>
        <w:t>INDIVIDUAL RESULTS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left w:val="none" w:sz="0" w:space="0" w:color="auto"/>
          <w:right w:val="none" w:sz="0" w:space="0" w:color="auto"/>
          <w:insideV w:val="none" w:sz="0" w:space="0" w:color="auto"/>
        </w:tblBorders>
        <w:tblCellMar>
          <w:top w:w="100" w:type="dxa"/>
          <w:left w:w="120" w:type="dxa"/>
          <w:bottom w:w="100" w:type="dxa"/>
          <w:right w:w="120" w:type="dxa"/>
        </w:tblCellMar>
      </w:tblPr>
      <w:tblGrid>
        <w:gridCol w:w="1458"/>
        <w:gridCol w:w="1458"/>
        <w:gridCol w:w="1458"/>
        <w:gridCol w:w="1458"/>
        <w:gridCol w:w="1458"/>
        <w:gridCol w:w="1458"/>
        <w:gridCol w:w="1458"/>
      </w:tblGrid>
      <w:tr>
        <w:tc>
          <w:tcPr>
            <w:tcW w:type="dxa" w:w="567"/>
            <w:shd w:val="clear" w:color="auto" w:fill="3a4658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Pos</w:t>
            </w:r>
          </w:p>
        </w:tc>
        <w:tc>
          <w:tcPr>
            <w:tcW w:type="dxa" w:w="2835"/>
            <w:shd w:val="clear" w:color="auto" w:fill="3a4658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Name</w:t>
            </w:r>
          </w:p>
        </w:tc>
        <w:tc>
          <w:tcPr>
            <w:tcW w:type="dxa" w:w="2551"/>
            <w:shd w:val="clear" w:color="auto" w:fill="3a4658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Club</w:t>
            </w:r>
          </w:p>
        </w:tc>
        <w:tc>
          <w:tcPr>
            <w:tcW w:type="dxa" w:w="850"/>
            <w:shd w:val="clear" w:color="auto" w:fill="3a4658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Gender</w:t>
            </w:r>
          </w:p>
        </w:tc>
        <w:tc>
          <w:tcPr>
            <w:tcW w:type="dxa" w:w="850"/>
            <w:shd w:val="clear" w:color="auto" w:fill="3a4658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Cat</w:t>
            </w:r>
          </w:p>
        </w:tc>
        <w:tc>
          <w:tcPr>
            <w:tcW w:type="dxa" w:w="1417"/>
            <w:shd w:val="clear" w:color="auto" w:fill="3a4658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Time</w:t>
            </w:r>
          </w:p>
        </w:tc>
        <w:tc>
          <w:tcPr>
            <w:tcW w:type="dxa" w:w="1134"/>
            <w:shd w:val="clear" w:color="auto" w:fill="3a4658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Points</w:t>
            </w:r>
          </w:p>
        </w:tc>
      </w:tr>
      <w:tr>
        <w:tc>
          <w:tcPr>
            <w:tcW w:type="dxa" w:w="567"/>
            <w:shd w:val="clear" w:color="auto" w:fill="c9a84c"/>
          </w:tcPr>
          <w:p>
            <w:pPr>
              <w:jc w:val="center"/>
            </w:pPr>
            <w:r>
              <w:rPr>
                <w:b/>
                <w:i w:val="0"/>
                <w:color w:val="3A4658"/>
                <w:sz w:val="18"/>
              </w:rPr>
              <w:t>1</w:t>
            </w:r>
          </w:p>
        </w:tc>
        <w:tc>
          <w:tcPr>
            <w:tcW w:type="dxa" w:w="2835"/>
            <w:shd w:val="clear" w:color="auto" w:fill="c9a84c"/>
          </w:tcPr>
          <w:p>
            <w:pPr>
              <w:jc w:val="left"/>
            </w:pPr>
            <w:r>
              <w:rPr>
                <w:b/>
                <w:i w:val="0"/>
                <w:color w:val="3A4658"/>
                <w:sz w:val="18"/>
              </w:rPr>
              <w:t>Tobi LOUGHLIN</w:t>
            </w:r>
          </w:p>
        </w:tc>
        <w:tc>
          <w:tcPr>
            <w:tcW w:type="dxa" w:w="2551"/>
            <w:shd w:val="clear" w:color="auto" w:fill="c9a84c"/>
          </w:tcPr>
          <w:p>
            <w:pPr>
              <w:jc w:val="center"/>
            </w:pPr>
            <w:r>
              <w:rPr>
                <w:b/>
                <w:i w:val="0"/>
                <w:color w:val="3A4658"/>
                <w:sz w:val="18"/>
              </w:rPr>
              <w:t>Team Bath AC</w:t>
            </w:r>
          </w:p>
        </w:tc>
        <w:tc>
          <w:tcPr>
            <w:tcW w:type="dxa" w:w="850"/>
            <w:shd w:val="clear" w:color="auto" w:fill="c9a84c"/>
          </w:tcPr>
          <w:p>
            <w:pPr>
              <w:jc w:val="center"/>
            </w:pPr>
            <w:r>
              <w:rPr>
                <w:b/>
                <w:i w:val="0"/>
                <w:color w:val="3A4658"/>
                <w:sz w:val="18"/>
              </w:rPr>
              <w:t>M</w:t>
            </w:r>
          </w:p>
        </w:tc>
        <w:tc>
          <w:tcPr>
            <w:tcW w:type="dxa" w:w="850"/>
            <w:shd w:val="clear" w:color="auto" w:fill="c9a84c"/>
          </w:tcPr>
          <w:p>
            <w:pPr>
              <w:jc w:val="center"/>
            </w:pPr>
            <w:r>
              <w:rPr>
                <w:b/>
                <w:i w:val="0"/>
                <w:color w:val="3A4658"/>
                <w:sz w:val="18"/>
              </w:rPr>
              <w:t>Sen</w:t>
            </w:r>
          </w:p>
        </w:tc>
        <w:tc>
          <w:tcPr>
            <w:tcW w:type="dxa" w:w="1417"/>
            <w:shd w:val="clear" w:color="auto" w:fill="c9a84c"/>
          </w:tcPr>
          <w:p>
            <w:pPr>
              <w:jc w:val="center"/>
            </w:pPr>
            <w:r>
              <w:rPr>
                <w:b/>
                <w:i w:val="0"/>
                <w:color w:val="3A4658"/>
                <w:sz w:val="18"/>
              </w:rPr>
              <w:t>00:32:23.600</w:t>
            </w:r>
          </w:p>
        </w:tc>
        <w:tc>
          <w:tcPr>
            <w:tcW w:type="dxa" w:w="1134"/>
            <w:shd w:val="clear" w:color="auto" w:fill="c9a84c"/>
          </w:tcPr>
          <w:p>
            <w:pPr>
              <w:jc w:val="center"/>
            </w:pPr>
            <w:r>
              <w:rPr>
                <w:b/>
                <w:i w:val="0"/>
                <w:color w:val="3A4658"/>
                <w:sz w:val="18"/>
              </w:rPr>
              <w:t>100</w:t>
            </w:r>
          </w:p>
        </w:tc>
      </w:tr>
      <w:tr>
        <w:tc>
          <w:tcPr>
            <w:tcW w:type="dxa" w:w="567"/>
            <w:shd w:val="clear" w:color="auto" w:fill="a8b4c4"/>
          </w:tcPr>
          <w:p>
            <w:pPr>
              <w:jc w:val="center"/>
            </w:pPr>
            <w:r>
              <w:rPr>
                <w:b/>
                <w:i w:val="0"/>
                <w:color w:val="3A4658"/>
                <w:sz w:val="18"/>
              </w:rPr>
              <w:t>2</w:t>
            </w:r>
          </w:p>
        </w:tc>
        <w:tc>
          <w:tcPr>
            <w:tcW w:type="dxa" w:w="2835"/>
            <w:shd w:val="clear" w:color="auto" w:fill="a8b4c4"/>
          </w:tcPr>
          <w:p>
            <w:pPr>
              <w:jc w:val="left"/>
            </w:pPr>
            <w:r>
              <w:rPr>
                <w:b/>
                <w:i w:val="0"/>
                <w:color w:val="3A4658"/>
                <w:sz w:val="18"/>
              </w:rPr>
              <w:t>James BELLWARD</w:t>
            </w:r>
          </w:p>
        </w:tc>
        <w:tc>
          <w:tcPr>
            <w:tcW w:type="dxa" w:w="2551"/>
            <w:shd w:val="clear" w:color="auto" w:fill="a8b4c4"/>
          </w:tcPr>
          <w:p>
            <w:pPr>
              <w:jc w:val="center"/>
            </w:pPr>
            <w:r>
              <w:rPr>
                <w:b/>
                <w:i w:val="0"/>
                <w:color w:val="3A4658"/>
                <w:sz w:val="18"/>
              </w:rPr>
              <w:t>Chippenham Harriers</w:t>
            </w:r>
          </w:p>
        </w:tc>
        <w:tc>
          <w:tcPr>
            <w:tcW w:type="dxa" w:w="850"/>
            <w:shd w:val="clear" w:color="auto" w:fill="a8b4c4"/>
          </w:tcPr>
          <w:p>
            <w:pPr>
              <w:jc w:val="center"/>
            </w:pPr>
            <w:r>
              <w:rPr>
                <w:b/>
                <w:i w:val="0"/>
                <w:color w:val="3A4658"/>
                <w:sz w:val="18"/>
              </w:rPr>
              <w:t>M</w:t>
            </w:r>
          </w:p>
        </w:tc>
        <w:tc>
          <w:tcPr>
            <w:tcW w:type="dxa" w:w="850"/>
            <w:shd w:val="clear" w:color="auto" w:fill="a8b4c4"/>
          </w:tcPr>
          <w:p>
            <w:pPr>
              <w:jc w:val="center"/>
            </w:pPr>
            <w:r>
              <w:rPr>
                <w:b/>
                <w:i w:val="0"/>
                <w:color w:val="3A4658"/>
                <w:sz w:val="18"/>
              </w:rPr>
              <w:t>V40</w:t>
            </w:r>
          </w:p>
        </w:tc>
        <w:tc>
          <w:tcPr>
            <w:tcW w:type="dxa" w:w="1417"/>
            <w:shd w:val="clear" w:color="auto" w:fill="a8b4c4"/>
          </w:tcPr>
          <w:p>
            <w:pPr>
              <w:jc w:val="center"/>
            </w:pPr>
            <w:r>
              <w:rPr>
                <w:b/>
                <w:i w:val="0"/>
                <w:color w:val="3A4658"/>
                <w:sz w:val="18"/>
              </w:rPr>
              <w:t>00:32:41.300</w:t>
            </w:r>
          </w:p>
        </w:tc>
        <w:tc>
          <w:tcPr>
            <w:tcW w:type="dxa" w:w="1134"/>
            <w:shd w:val="clear" w:color="auto" w:fill="a8b4c4"/>
          </w:tcPr>
          <w:p>
            <w:pPr>
              <w:jc w:val="center"/>
            </w:pPr>
            <w:r>
              <w:rPr>
                <w:b/>
                <w:i w:val="0"/>
                <w:color w:val="3A4658"/>
                <w:sz w:val="18"/>
              </w:rPr>
              <w:t>99</w:t>
            </w:r>
          </w:p>
        </w:tc>
      </w:tr>
      <w:tr>
        <w:tc>
          <w:tcPr>
            <w:tcW w:type="dxa" w:w="567"/>
            <w:shd w:val="clear" w:color="auto" w:fill="b87440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3</w:t>
            </w:r>
          </w:p>
        </w:tc>
        <w:tc>
          <w:tcPr>
            <w:tcW w:type="dxa" w:w="2835"/>
            <w:shd w:val="clear" w:color="auto" w:fill="b87440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8"/>
              </w:rPr>
              <w:t>Aidan DANIEL</w:t>
            </w:r>
          </w:p>
        </w:tc>
        <w:tc>
          <w:tcPr>
            <w:tcW w:type="dxa" w:w="2551"/>
            <w:shd w:val="clear" w:color="auto" w:fill="b87440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Team Bath AC</w:t>
            </w:r>
          </w:p>
        </w:tc>
        <w:tc>
          <w:tcPr>
            <w:tcW w:type="dxa" w:w="850"/>
            <w:shd w:val="clear" w:color="auto" w:fill="b87440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M</w:t>
            </w:r>
          </w:p>
        </w:tc>
        <w:tc>
          <w:tcPr>
            <w:tcW w:type="dxa" w:w="850"/>
            <w:shd w:val="clear" w:color="auto" w:fill="b87440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Sen</w:t>
            </w:r>
          </w:p>
        </w:tc>
        <w:tc>
          <w:tcPr>
            <w:tcW w:type="dxa" w:w="1417"/>
            <w:shd w:val="clear" w:color="auto" w:fill="b87440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00:32:47.800</w:t>
            </w:r>
          </w:p>
        </w:tc>
        <w:tc>
          <w:tcPr>
            <w:tcW w:type="dxa" w:w="1134"/>
            <w:shd w:val="clear" w:color="auto" w:fill="b87440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98</w:t>
            </w:r>
          </w:p>
        </w:tc>
      </w:tr>
      <w:tr>
        <w:tc>
          <w:tcPr>
            <w:tcW w:type="dxa" w:w="567"/>
            <w:shd w:val="clear" w:color="auto" w:fill="eef2f7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4</w:t>
            </w:r>
          </w:p>
        </w:tc>
        <w:tc>
          <w:tcPr>
            <w:tcW w:type="dxa" w:w="2835"/>
            <w:shd w:val="clear" w:color="auto" w:fill="eef2f7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Archie ENSTONE</w:t>
            </w:r>
          </w:p>
        </w:tc>
        <w:tc>
          <w:tcPr>
            <w:tcW w:type="dxa" w:w="2551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Team Bath AC</w:t>
            </w:r>
          </w:p>
        </w:tc>
        <w:tc>
          <w:tcPr>
            <w:tcW w:type="dxa" w:w="85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M</w:t>
            </w:r>
          </w:p>
        </w:tc>
        <w:tc>
          <w:tcPr>
            <w:tcW w:type="dxa" w:w="85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Jun</w:t>
            </w:r>
          </w:p>
        </w:tc>
        <w:tc>
          <w:tcPr>
            <w:tcW w:type="dxa" w:w="1417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00:33:03.400</w:t>
            </w:r>
          </w:p>
        </w:tc>
        <w:tc>
          <w:tcPr>
            <w:tcW w:type="dxa" w:w="1134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97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5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Matthew WAITE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Calne RC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M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V40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00:35:22.900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96</w:t>
            </w:r>
          </w:p>
        </w:tc>
      </w:tr>
      <w:tr>
        <w:tc>
          <w:tcPr>
            <w:tcW w:type="dxa" w:w="567"/>
            <w:shd w:val="clear" w:color="auto" w:fill="eef2f7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6</w:t>
            </w:r>
          </w:p>
        </w:tc>
        <w:tc>
          <w:tcPr>
            <w:tcW w:type="dxa" w:w="2835"/>
            <w:shd w:val="clear" w:color="auto" w:fill="eef2f7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Ryan JOHNSTONE</w:t>
            </w:r>
          </w:p>
        </w:tc>
        <w:tc>
          <w:tcPr>
            <w:tcW w:type="dxa" w:w="2551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Team Bath AC</w:t>
            </w:r>
          </w:p>
        </w:tc>
        <w:tc>
          <w:tcPr>
            <w:tcW w:type="dxa" w:w="85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M</w:t>
            </w:r>
          </w:p>
        </w:tc>
        <w:tc>
          <w:tcPr>
            <w:tcW w:type="dxa" w:w="85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Jun</w:t>
            </w:r>
          </w:p>
        </w:tc>
        <w:tc>
          <w:tcPr>
            <w:tcW w:type="dxa" w:w="1417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00:35:29.200</w:t>
            </w:r>
          </w:p>
        </w:tc>
        <w:tc>
          <w:tcPr>
            <w:tcW w:type="dxa" w:w="1134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95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7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Michael GILBERT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Swindon Harriers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M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V40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00:35:36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94</w:t>
            </w:r>
          </w:p>
        </w:tc>
      </w:tr>
      <w:tr>
        <w:tc>
          <w:tcPr>
            <w:tcW w:type="dxa" w:w="567"/>
            <w:shd w:val="clear" w:color="auto" w:fill="eef2f7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8</w:t>
            </w:r>
          </w:p>
        </w:tc>
        <w:tc>
          <w:tcPr>
            <w:tcW w:type="dxa" w:w="2835"/>
            <w:shd w:val="clear" w:color="auto" w:fill="eef2f7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Thomas SMITH</w:t>
            </w:r>
          </w:p>
        </w:tc>
        <w:tc>
          <w:tcPr>
            <w:tcW w:type="dxa" w:w="2551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Chippenham Harriers</w:t>
            </w:r>
          </w:p>
        </w:tc>
        <w:tc>
          <w:tcPr>
            <w:tcW w:type="dxa" w:w="85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M</w:t>
            </w:r>
          </w:p>
        </w:tc>
        <w:tc>
          <w:tcPr>
            <w:tcW w:type="dxa" w:w="85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Sen</w:t>
            </w:r>
          </w:p>
        </w:tc>
        <w:tc>
          <w:tcPr>
            <w:tcW w:type="dxa" w:w="1417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00:35:36.100</w:t>
            </w:r>
          </w:p>
        </w:tc>
        <w:tc>
          <w:tcPr>
            <w:tcW w:type="dxa" w:w="1134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93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9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Alex SMITH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Team Bath AC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M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Sen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00:35:57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92</w:t>
            </w:r>
          </w:p>
        </w:tc>
      </w:tr>
      <w:tr>
        <w:tc>
          <w:tcPr>
            <w:tcW w:type="dxa" w:w="567"/>
            <w:shd w:val="clear" w:color="auto" w:fill="eef2f7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10</w:t>
            </w:r>
          </w:p>
        </w:tc>
        <w:tc>
          <w:tcPr>
            <w:tcW w:type="dxa" w:w="2835"/>
            <w:shd w:val="clear" w:color="auto" w:fill="eef2f7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Owen DAVIES</w:t>
            </w:r>
          </w:p>
        </w:tc>
        <w:tc>
          <w:tcPr>
            <w:tcW w:type="dxa" w:w="2551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Team Bath AC</w:t>
            </w:r>
          </w:p>
        </w:tc>
        <w:tc>
          <w:tcPr>
            <w:tcW w:type="dxa" w:w="85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M</w:t>
            </w:r>
          </w:p>
        </w:tc>
        <w:tc>
          <w:tcPr>
            <w:tcW w:type="dxa" w:w="85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Sen</w:t>
            </w:r>
          </w:p>
        </w:tc>
        <w:tc>
          <w:tcPr>
            <w:tcW w:type="dxa" w:w="1417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00:36:07.300</w:t>
            </w:r>
          </w:p>
        </w:tc>
        <w:tc>
          <w:tcPr>
            <w:tcW w:type="dxa" w:w="1134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91</w:t>
            </w:r>
          </w:p>
        </w:tc>
      </w:tr>
    </w:tbl>
    <w:p>
      <w:pPr>
        <w:spacing w:before="0" w:after="120"/>
      </w:pPr>
    </w:p>
    <w:p>
      <w:pPr>
        <w:spacing w:before="280" w:after="120"/>
        <w:ind w:left="120"/>
        <w:shd w:val="clear" w:color="auto" w:fill="2d7a4a"/>
      </w:pPr>
      <w:r>
        <w:rPr>
          <w:b/>
          <w:color w:val="FFFFFF"/>
          <w:sz w:val="20"/>
        </w:rPr>
        <w:t>CATEGORY LEADERS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1701"/>
        <w:gridCol w:w="1701"/>
        <w:gridCol w:w="1701"/>
        <w:gridCol w:w="1701"/>
        <w:gridCol w:w="1701"/>
        <w:gridCol w:w="1701"/>
      </w:tblGrid>
      <w:tr>
        <w:tc>
          <w:tcPr>
            <w:tcW w:type="dxa" w:w="850"/>
            <w:shd w:val="clear" w:color="auto" w:fill="3a4658"/>
          </w:tcPr>
          <w:p/>
        </w:tc>
        <w:tc>
          <w:tcPr>
            <w:tcW w:type="dxa" w:w="1871"/>
            <w:shd w:val="clear" w:color="auto" w:fill="2d7a4a"/>
          </w:tcPr>
          <w:p>
            <w:pPr>
              <w:spacing w:before="100" w:after="100"/>
              <w:jc w:val="center"/>
            </w:pPr>
            <w:r>
              <w:rPr>
                <w:b/>
                <w:color w:val="FFFFFF"/>
                <w:sz w:val="22"/>
              </w:rPr>
              <w:t>SEN</w:t>
            </w:r>
          </w:p>
        </w:tc>
        <w:tc>
          <w:tcPr>
            <w:tcW w:type="dxa" w:w="1871"/>
            <w:shd w:val="clear" w:color="auto" w:fill="1a5fa8"/>
          </w:tcPr>
          <w:p>
            <w:pPr>
              <w:spacing w:before="100" w:after="100"/>
              <w:jc w:val="center"/>
            </w:pPr>
            <w:r>
              <w:rPr>
                <w:b/>
                <w:color w:val="FFFFFF"/>
                <w:sz w:val="22"/>
              </w:rPr>
              <w:t>V40</w:t>
            </w:r>
          </w:p>
        </w:tc>
        <w:tc>
          <w:tcPr>
            <w:tcW w:type="dxa" w:w="1871"/>
            <w:shd w:val="clear" w:color="auto" w:fill="c05800"/>
          </w:tcPr>
          <w:p>
            <w:pPr>
              <w:spacing w:before="100" w:after="100"/>
              <w:jc w:val="center"/>
            </w:pPr>
            <w:r>
              <w:rPr>
                <w:b/>
                <w:color w:val="FFFFFF"/>
                <w:sz w:val="22"/>
              </w:rPr>
              <w:t>V50</w:t>
            </w:r>
          </w:p>
        </w:tc>
        <w:tc>
          <w:tcPr>
            <w:tcW w:type="dxa" w:w="1871"/>
            <w:shd w:val="clear" w:color="auto" w:fill="5e3590"/>
          </w:tcPr>
          <w:p>
            <w:pPr>
              <w:spacing w:before="100" w:after="100"/>
              <w:jc w:val="center"/>
            </w:pPr>
            <w:r>
              <w:rPr>
                <w:b/>
                <w:color w:val="FFFFFF"/>
                <w:sz w:val="22"/>
              </w:rPr>
              <w:t>V60</w:t>
            </w:r>
          </w:p>
        </w:tc>
        <w:tc>
          <w:tcPr>
            <w:tcW w:type="dxa" w:w="1871"/>
            <w:shd w:val="clear" w:color="auto" w:fill="a06820"/>
          </w:tcPr>
          <w:p>
            <w:pPr>
              <w:spacing w:before="100" w:after="100"/>
              <w:jc w:val="center"/>
            </w:pPr>
            <w:r>
              <w:rPr>
                <w:b/>
                <w:color w:val="FFFFFF"/>
                <w:sz w:val="22"/>
              </w:rPr>
              <w:t>V70+</w:t>
            </w:r>
          </w:p>
        </w:tc>
      </w:tr>
      <w:tr>
        <w:tc>
          <w:tcPr>
            <w:tcW w:type="dxa" w:w="850"/>
            <w:shd w:val="clear" w:color="auto" w:fill="3a4658"/>
          </w:tcPr>
          <w:p>
            <w:pPr>
              <w:spacing w:before="160" w:after="80"/>
              <w:jc w:val="center"/>
            </w:pPr>
            <w:r>
              <w:rPr>
                <w:b/>
                <w:color w:val="FFFFFF"/>
                <w:sz w:val="16"/>
              </w:rPr>
              <w:t>MALE</w:t>
            </w:r>
          </w:p>
        </w:tc>
        <w:tc>
          <w:tcPr>
            <w:tcW w:type="dxa" w:w="1871"/>
            <w:shd w:val="clear" w:color="auto" w:fill="ffffff"/>
          </w:tcPr>
          <w:p>
            <w:pPr>
              <w:spacing w:before="120" w:after="20"/>
              <w:jc w:val="center"/>
            </w:pPr>
            <w:r>
              <w:rPr>
                <w:b/>
                <w:color w:val="3A4658"/>
                <w:sz w:val="20"/>
              </w:rPr>
              <w:t>Tobi LOUGHLIN</w:t>
            </w:r>
          </w:p>
          <w:p>
            <w:pPr>
              <w:spacing w:before="0" w:after="120"/>
              <w:jc w:val="center"/>
            </w:pPr>
            <w:r>
              <w:rPr>
                <w:i/>
                <w:color w:val="708090"/>
                <w:sz w:val="16"/>
              </w:rPr>
              <w:t>Team Bath AC</w:t>
            </w:r>
          </w:p>
        </w:tc>
        <w:tc>
          <w:tcPr>
            <w:tcW w:type="dxa" w:w="1871"/>
            <w:shd w:val="clear" w:color="auto" w:fill="ffffff"/>
          </w:tcPr>
          <w:p>
            <w:pPr>
              <w:spacing w:before="120" w:after="20"/>
              <w:jc w:val="center"/>
            </w:pPr>
            <w:r>
              <w:rPr>
                <w:b/>
                <w:color w:val="3A4658"/>
                <w:sz w:val="20"/>
              </w:rPr>
              <w:t>James BELLWARD</w:t>
            </w:r>
          </w:p>
          <w:p>
            <w:pPr>
              <w:spacing w:before="0" w:after="120"/>
              <w:jc w:val="center"/>
            </w:pPr>
            <w:r>
              <w:rPr>
                <w:i/>
                <w:color w:val="708090"/>
                <w:sz w:val="16"/>
              </w:rPr>
              <w:t>Chippenham Harriers</w:t>
            </w:r>
          </w:p>
        </w:tc>
        <w:tc>
          <w:tcPr>
            <w:tcW w:type="dxa" w:w="1871"/>
            <w:shd w:val="clear" w:color="auto" w:fill="ffffff"/>
          </w:tcPr>
          <w:p>
            <w:pPr>
              <w:spacing w:before="120" w:after="20"/>
              <w:jc w:val="center"/>
            </w:pPr>
            <w:r>
              <w:rPr>
                <w:b/>
                <w:color w:val="3A4658"/>
                <w:sz w:val="20"/>
              </w:rPr>
              <w:t>Jon HICKS</w:t>
            </w:r>
          </w:p>
          <w:p>
            <w:pPr>
              <w:spacing w:before="0" w:after="120"/>
              <w:jc w:val="center"/>
            </w:pPr>
            <w:r>
              <w:rPr>
                <w:i/>
                <w:color w:val="708090"/>
                <w:sz w:val="16"/>
              </w:rPr>
              <w:t>Chippenham Harriers</w:t>
            </w:r>
          </w:p>
        </w:tc>
        <w:tc>
          <w:tcPr>
            <w:tcW w:type="dxa" w:w="1871"/>
            <w:shd w:val="clear" w:color="auto" w:fill="ffffff"/>
          </w:tcPr>
          <w:p>
            <w:pPr>
              <w:spacing w:before="120" w:after="20"/>
              <w:jc w:val="center"/>
            </w:pPr>
            <w:r>
              <w:rPr>
                <w:b/>
                <w:color w:val="3A4658"/>
                <w:sz w:val="20"/>
              </w:rPr>
              <w:t>Ade HURREN</w:t>
            </w:r>
          </w:p>
          <w:p>
            <w:pPr>
              <w:spacing w:before="0" w:after="120"/>
              <w:jc w:val="center"/>
            </w:pPr>
            <w:r>
              <w:rPr>
                <w:i/>
                <w:color w:val="708090"/>
                <w:sz w:val="16"/>
              </w:rPr>
              <w:t>Corsham RC</w:t>
            </w:r>
          </w:p>
        </w:tc>
        <w:tc>
          <w:tcPr>
            <w:tcW w:type="dxa" w:w="1871"/>
            <w:shd w:val="clear" w:color="auto" w:fill="ffffff"/>
          </w:tcPr>
          <w:p>
            <w:pPr>
              <w:spacing w:before="120" w:after="20"/>
              <w:jc w:val="center"/>
            </w:pPr>
            <w:r>
              <w:rPr>
                <w:b/>
                <w:color w:val="3A4658"/>
                <w:sz w:val="20"/>
              </w:rPr>
              <w:t>Anthony SPRULES</w:t>
            </w:r>
          </w:p>
          <w:p>
            <w:pPr>
              <w:spacing w:before="0" w:after="120"/>
              <w:jc w:val="center"/>
            </w:pPr>
            <w:r>
              <w:rPr>
                <w:i/>
                <w:color w:val="708090"/>
                <w:sz w:val="16"/>
              </w:rPr>
              <w:t>Frome RC</w:t>
            </w:r>
          </w:p>
        </w:tc>
      </w:tr>
      <w:tr>
        <w:tc>
          <w:tcPr>
            <w:tcW w:type="dxa" w:w="850"/>
            <w:shd w:val="clear" w:color="auto" w:fill="4a5e6e"/>
          </w:tcPr>
          <w:p>
            <w:pPr>
              <w:spacing w:before="160" w:after="80"/>
              <w:jc w:val="center"/>
            </w:pPr>
            <w:r>
              <w:rPr>
                <w:b/>
                <w:color w:val="FFFFFF"/>
                <w:sz w:val="16"/>
              </w:rPr>
              <w:t>FEMALE</w:t>
            </w:r>
          </w:p>
        </w:tc>
        <w:tc>
          <w:tcPr>
            <w:tcW w:type="dxa" w:w="1871"/>
            <w:shd w:val="clear" w:color="auto" w:fill="eef2f7"/>
          </w:tcPr>
          <w:p>
            <w:pPr>
              <w:spacing w:before="120" w:after="20"/>
              <w:jc w:val="center"/>
            </w:pPr>
            <w:r>
              <w:rPr>
                <w:b/>
                <w:color w:val="3A4658"/>
                <w:sz w:val="20"/>
              </w:rPr>
              <w:t>Philippa BREWER</w:t>
            </w:r>
          </w:p>
          <w:p>
            <w:pPr>
              <w:spacing w:before="0" w:after="120"/>
              <w:jc w:val="center"/>
            </w:pPr>
            <w:r>
              <w:rPr>
                <w:i/>
                <w:color w:val="708090"/>
                <w:sz w:val="16"/>
              </w:rPr>
              <w:t>Stonehenge Striders</w:t>
            </w:r>
          </w:p>
        </w:tc>
        <w:tc>
          <w:tcPr>
            <w:tcW w:type="dxa" w:w="1871"/>
            <w:shd w:val="clear" w:color="auto" w:fill="eef2f7"/>
          </w:tcPr>
          <w:p>
            <w:pPr>
              <w:spacing w:before="120" w:after="20"/>
              <w:jc w:val="center"/>
            </w:pPr>
            <w:r>
              <w:rPr>
                <w:b/>
                <w:color w:val="3A4658"/>
                <w:sz w:val="20"/>
              </w:rPr>
              <w:t>Erin WILLMERS</w:t>
            </w:r>
          </w:p>
          <w:p>
            <w:pPr>
              <w:spacing w:before="0" w:after="120"/>
              <w:jc w:val="center"/>
            </w:pPr>
            <w:r>
              <w:rPr>
                <w:i/>
                <w:color w:val="708090"/>
                <w:sz w:val="16"/>
              </w:rPr>
              <w:t>City of Salisbury A&amp;RC</w:t>
            </w:r>
          </w:p>
        </w:tc>
        <w:tc>
          <w:tcPr>
            <w:tcW w:type="dxa" w:w="1871"/>
            <w:shd w:val="clear" w:color="auto" w:fill="eef2f7"/>
          </w:tcPr>
          <w:p>
            <w:pPr>
              <w:spacing w:before="120" w:after="20"/>
              <w:jc w:val="center"/>
            </w:pPr>
            <w:r>
              <w:rPr>
                <w:b/>
                <w:color w:val="3A4658"/>
                <w:sz w:val="20"/>
              </w:rPr>
              <w:t>Suzanne CLARE</w:t>
            </w:r>
          </w:p>
          <w:p>
            <w:pPr>
              <w:spacing w:before="0" w:after="120"/>
              <w:jc w:val="center"/>
            </w:pPr>
            <w:r>
              <w:rPr>
                <w:i/>
                <w:color w:val="708090"/>
                <w:sz w:val="16"/>
              </w:rPr>
              <w:t>Team Bath AC</w:t>
            </w:r>
          </w:p>
        </w:tc>
        <w:tc>
          <w:tcPr>
            <w:tcW w:type="dxa" w:w="1871"/>
            <w:shd w:val="clear" w:color="auto" w:fill="eef2f7"/>
          </w:tcPr>
          <w:p>
            <w:pPr>
              <w:spacing w:before="120" w:after="20"/>
              <w:jc w:val="center"/>
            </w:pPr>
            <w:r>
              <w:rPr>
                <w:b/>
                <w:color w:val="3A4658"/>
                <w:sz w:val="20"/>
              </w:rPr>
              <w:t>Lorraine FERRIS</w:t>
            </w:r>
          </w:p>
          <w:p>
            <w:pPr>
              <w:spacing w:before="0" w:after="120"/>
              <w:jc w:val="center"/>
            </w:pPr>
            <w:r>
              <w:rPr>
                <w:i/>
                <w:color w:val="708090"/>
                <w:sz w:val="16"/>
              </w:rPr>
              <w:t>Royal Wootton Bassett Hounds</w:t>
            </w:r>
          </w:p>
        </w:tc>
        <w:tc>
          <w:tcPr>
            <w:tcW w:type="dxa" w:w="1871"/>
            <w:shd w:val="clear" w:color="auto" w:fill="eef2f7"/>
          </w:tcPr>
          <w:p>
            <w:pPr>
              <w:spacing w:before="120" w:after="20"/>
              <w:jc w:val="center"/>
            </w:pPr>
            <w:r>
              <w:rPr>
                <w:b/>
                <w:color w:val="3A4658"/>
                <w:sz w:val="20"/>
              </w:rPr>
              <w:t>Margaret THOMPSON</w:t>
            </w:r>
          </w:p>
          <w:p>
            <w:pPr>
              <w:spacing w:before="0" w:after="120"/>
              <w:jc w:val="center"/>
            </w:pPr>
            <w:r>
              <w:rPr>
                <w:i/>
                <w:color w:val="708090"/>
                <w:sz w:val="16"/>
              </w:rPr>
              <w:t>Devizes RC</w:t>
            </w:r>
          </w:p>
        </w:tc>
      </w:tr>
    </w:tbl>
    <w:p>
      <w:pPr>
        <w:spacing w:before="0" w:after="0"/>
      </w:pPr>
      <w:r>
        <w:br w:type="page"/>
      </w:r>
    </w:p>
    <w:p>
      <w:pPr>
        <w:spacing w:before="280" w:after="120"/>
        <w:ind w:left="120"/>
        <w:shd w:val="clear" w:color="auto" w:fill="2d7a4a"/>
      </w:pPr>
      <w:r>
        <w:rPr>
          <w:b/>
          <w:color w:val="FFFFFF"/>
          <w:sz w:val="20"/>
        </w:rPr>
        <w:t>CLUB RESULTS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left w:val="none" w:sz="0" w:space="0" w:color="auto"/>
          <w:right w:val="none" w:sz="0" w:space="0" w:color="auto"/>
          <w:insideV w:val="none" w:sz="0" w:space="0" w:color="auto"/>
        </w:tblBorders>
        <w:tblCellMar>
          <w:top w:w="100" w:type="dxa"/>
          <w:left w:w="120" w:type="dxa"/>
          <w:bottom w:w="100" w:type="dxa"/>
          <w:right w:w="120" w:type="dxa"/>
        </w:tblCellMar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4710"/>
            <w:gridSpan w:val="6"/>
            <w:shd w:val="clear" w:color="auto" w:fill="3a4658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20"/>
              </w:rPr>
              <w:t>Division 1</w:t>
            </w:r>
          </w:p>
        </w:tc>
        <w:tc>
          <w:tcPr>
            <w:tcW w:type="dxa" w:w="227"/>
            <w:shd w:val="clear" w:color="auto" w:fill="ffffff"/>
          </w:tcPr>
          <w:p/>
        </w:tc>
        <w:tc>
          <w:tcPr>
            <w:tcW w:type="dxa" w:w="4710"/>
            <w:gridSpan w:val="6"/>
            <w:shd w:val="clear" w:color="auto" w:fill="3a4658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20"/>
              </w:rPr>
              <w:t>Division 2</w:t>
            </w:r>
          </w:p>
        </w:tc>
      </w:tr>
      <w:tr>
        <w:tc>
          <w:tcPr>
            <w:tcW w:type="dxa" w:w="397"/>
            <w:shd w:val="clear" w:color="auto" w:fill="3a4658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Pos</w:t>
            </w:r>
          </w:p>
        </w:tc>
        <w:tc>
          <w:tcPr>
            <w:tcW w:type="dxa" w:w="1871"/>
            <w:shd w:val="clear" w:color="auto" w:fill="3a4658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Club</w:t>
            </w:r>
          </w:p>
        </w:tc>
        <w:tc>
          <w:tcPr>
            <w:tcW w:type="dxa" w:w="680"/>
            <w:shd w:val="clear" w:color="auto" w:fill="3a4658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Men</w:t>
            </w:r>
          </w:p>
        </w:tc>
        <w:tc>
          <w:tcPr>
            <w:tcW w:type="dxa" w:w="680"/>
            <w:shd w:val="clear" w:color="auto" w:fill="3a4658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Women</w:t>
            </w:r>
          </w:p>
        </w:tc>
        <w:tc>
          <w:tcPr>
            <w:tcW w:type="dxa" w:w="737"/>
            <w:shd w:val="clear" w:color="auto" w:fill="3a4658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Score</w:t>
            </w:r>
          </w:p>
        </w:tc>
        <w:tc>
          <w:tcPr>
            <w:tcW w:type="dxa" w:w="624"/>
            <w:shd w:val="clear" w:color="auto" w:fill="3a4658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Pts</w:t>
            </w:r>
          </w:p>
        </w:tc>
        <w:tc>
          <w:tcPr>
            <w:tcW w:type="dxa" w:w="227"/>
            <w:shd w:val="clear" w:color="auto" w:fill="ffffff"/>
          </w:tcPr>
          <w:p/>
        </w:tc>
        <w:tc>
          <w:tcPr>
            <w:tcW w:type="dxa" w:w="397"/>
            <w:shd w:val="clear" w:color="auto" w:fill="3a4658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Pos</w:t>
            </w:r>
          </w:p>
        </w:tc>
        <w:tc>
          <w:tcPr>
            <w:tcW w:type="dxa" w:w="1871"/>
            <w:shd w:val="clear" w:color="auto" w:fill="3a4658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Club</w:t>
            </w:r>
          </w:p>
        </w:tc>
        <w:tc>
          <w:tcPr>
            <w:tcW w:type="dxa" w:w="680"/>
            <w:shd w:val="clear" w:color="auto" w:fill="3a4658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Men</w:t>
            </w:r>
          </w:p>
        </w:tc>
        <w:tc>
          <w:tcPr>
            <w:tcW w:type="dxa" w:w="680"/>
            <w:shd w:val="clear" w:color="auto" w:fill="3a4658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Women</w:t>
            </w:r>
          </w:p>
        </w:tc>
        <w:tc>
          <w:tcPr>
            <w:tcW w:type="dxa" w:w="737"/>
            <w:shd w:val="clear" w:color="auto" w:fill="3a4658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Score</w:t>
            </w:r>
          </w:p>
        </w:tc>
        <w:tc>
          <w:tcPr>
            <w:tcW w:type="dxa" w:w="624"/>
            <w:shd w:val="clear" w:color="auto" w:fill="3a4658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Pts</w:t>
            </w:r>
          </w:p>
        </w:tc>
      </w:tr>
      <w:tr>
        <w:tc>
          <w:tcPr>
            <w:tcW w:type="dxa" w:w="397"/>
            <w:shd w:val="clear" w:color="auto" w:fill="2d7a4a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1</w:t>
            </w:r>
          </w:p>
        </w:tc>
        <w:tc>
          <w:tcPr>
            <w:tcW w:type="dxa" w:w="1871"/>
            <w:shd w:val="clear" w:color="auto" w:fill="2d7a4a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8"/>
              </w:rPr>
              <w:t>Chippenham Harriers (A)</w:t>
            </w:r>
          </w:p>
        </w:tc>
        <w:tc>
          <w:tcPr>
            <w:tcW w:type="dxa" w:w="680"/>
            <w:shd w:val="clear" w:color="auto" w:fill="2d7a4a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444</w:t>
            </w:r>
          </w:p>
        </w:tc>
        <w:tc>
          <w:tcPr>
            <w:tcW w:type="dxa" w:w="680"/>
            <w:shd w:val="clear" w:color="auto" w:fill="2d7a4a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422</w:t>
            </w:r>
          </w:p>
        </w:tc>
        <w:tc>
          <w:tcPr>
            <w:tcW w:type="dxa" w:w="737"/>
            <w:shd w:val="clear" w:color="auto" w:fill="2d7a4a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866</w:t>
            </w:r>
          </w:p>
        </w:tc>
        <w:tc>
          <w:tcPr>
            <w:tcW w:type="dxa" w:w="624"/>
            <w:shd w:val="clear" w:color="auto" w:fill="2d7a4a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20</w:t>
            </w:r>
          </w:p>
        </w:tc>
        <w:tc>
          <w:tcPr>
            <w:tcW w:type="dxa" w:w="227"/>
            <w:shd w:val="clear" w:color="auto" w:fill="ffffff"/>
          </w:tcPr>
          <w:p/>
        </w:tc>
        <w:tc>
          <w:tcPr>
            <w:tcW w:type="dxa" w:w="397"/>
            <w:shd w:val="clear" w:color="auto" w:fill="2d7a4a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1</w:t>
            </w:r>
          </w:p>
        </w:tc>
        <w:tc>
          <w:tcPr>
            <w:tcW w:type="dxa" w:w="1871"/>
            <w:shd w:val="clear" w:color="auto" w:fill="2d7a4a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8"/>
              </w:rPr>
              <w:t>Chippenham Harriers (B)</w:t>
            </w:r>
          </w:p>
        </w:tc>
        <w:tc>
          <w:tcPr>
            <w:tcW w:type="dxa" w:w="680"/>
            <w:shd w:val="clear" w:color="auto" w:fill="2d7a4a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163</w:t>
            </w:r>
          </w:p>
        </w:tc>
        <w:tc>
          <w:tcPr>
            <w:tcW w:type="dxa" w:w="680"/>
            <w:shd w:val="clear" w:color="auto" w:fill="2d7a4a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285</w:t>
            </w:r>
          </w:p>
        </w:tc>
        <w:tc>
          <w:tcPr>
            <w:tcW w:type="dxa" w:w="737"/>
            <w:shd w:val="clear" w:color="auto" w:fill="2d7a4a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448</w:t>
            </w:r>
          </w:p>
        </w:tc>
        <w:tc>
          <w:tcPr>
            <w:tcW w:type="dxa" w:w="624"/>
            <w:shd w:val="clear" w:color="auto" w:fill="2d7a4a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20</w:t>
            </w:r>
          </w:p>
        </w:tc>
      </w:tr>
      <w:tr>
        <w:tc>
          <w:tcPr>
            <w:tcW w:type="dxa" w:w="397"/>
            <w:shd w:val="clear" w:color="auto" w:fill="eef2f7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2</w:t>
            </w:r>
          </w:p>
        </w:tc>
        <w:tc>
          <w:tcPr>
            <w:tcW w:type="dxa" w:w="1871"/>
            <w:shd w:val="clear" w:color="auto" w:fill="eef2f7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Team Bath AC (A)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482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365</w:t>
            </w:r>
          </w:p>
        </w:tc>
        <w:tc>
          <w:tcPr>
            <w:tcW w:type="dxa" w:w="737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847</w:t>
            </w:r>
          </w:p>
        </w:tc>
        <w:tc>
          <w:tcPr>
            <w:tcW w:type="dxa" w:w="624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19</w:t>
            </w:r>
          </w:p>
        </w:tc>
        <w:tc>
          <w:tcPr>
            <w:tcW w:type="dxa" w:w="227"/>
            <w:shd w:val="clear" w:color="auto" w:fill="ffffff"/>
          </w:tcPr>
          <w:p/>
        </w:tc>
        <w:tc>
          <w:tcPr>
            <w:tcW w:type="dxa" w:w="397"/>
            <w:shd w:val="clear" w:color="auto" w:fill="eef2f7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2</w:t>
            </w:r>
          </w:p>
        </w:tc>
        <w:tc>
          <w:tcPr>
            <w:tcW w:type="dxa" w:w="1871"/>
            <w:shd w:val="clear" w:color="auto" w:fill="eef2f7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Corsham RC (B)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146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223</w:t>
            </w:r>
          </w:p>
        </w:tc>
        <w:tc>
          <w:tcPr>
            <w:tcW w:type="dxa" w:w="737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369</w:t>
            </w:r>
          </w:p>
        </w:tc>
        <w:tc>
          <w:tcPr>
            <w:tcW w:type="dxa" w:w="624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19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3</w:t>
            </w:r>
          </w:p>
        </w:tc>
        <w:tc>
          <w:tcPr>
            <w:tcW w:type="dxa" w:w="1871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Corsham RC (A)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323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408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731</w:t>
            </w:r>
          </w:p>
        </w:tc>
        <w:tc>
          <w:tcPr>
            <w:tcW w:type="dxa" w:w="624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18</w:t>
            </w:r>
          </w:p>
        </w:tc>
        <w:tc>
          <w:tcPr>
            <w:tcW w:type="dxa" w:w="227"/>
            <w:shd w:val="clear" w:color="auto" w:fill="ffffff"/>
          </w:tcPr>
          <w:p/>
        </w:tc>
        <w:tc>
          <w:tcPr>
            <w:tcW w:type="dxa" w:w="397"/>
            <w:shd w:val="clear" w:color="auto" w:fill="ffffff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3</w:t>
            </w:r>
          </w:p>
        </w:tc>
        <w:tc>
          <w:tcPr>
            <w:tcW w:type="dxa" w:w="1871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Team Bath AC (B)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314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314</w:t>
            </w:r>
          </w:p>
        </w:tc>
        <w:tc>
          <w:tcPr>
            <w:tcW w:type="dxa" w:w="624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18</w:t>
            </w:r>
          </w:p>
        </w:tc>
      </w:tr>
      <w:tr>
        <w:tc>
          <w:tcPr>
            <w:tcW w:type="dxa" w:w="397"/>
            <w:shd w:val="clear" w:color="auto" w:fill="eef2f7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4</w:t>
            </w:r>
          </w:p>
        </w:tc>
        <w:tc>
          <w:tcPr>
            <w:tcW w:type="dxa" w:w="1871"/>
            <w:shd w:val="clear" w:color="auto" w:fill="eef2f7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Avon Valley Runners (A)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356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339</w:t>
            </w:r>
          </w:p>
        </w:tc>
        <w:tc>
          <w:tcPr>
            <w:tcW w:type="dxa" w:w="737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695</w:t>
            </w:r>
          </w:p>
        </w:tc>
        <w:tc>
          <w:tcPr>
            <w:tcW w:type="dxa" w:w="624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17</w:t>
            </w:r>
          </w:p>
        </w:tc>
        <w:tc>
          <w:tcPr>
            <w:tcW w:type="dxa" w:w="227"/>
            <w:shd w:val="clear" w:color="auto" w:fill="ffffff"/>
          </w:tcPr>
          <w:p/>
        </w:tc>
        <w:tc>
          <w:tcPr>
            <w:tcW w:type="dxa" w:w="397"/>
            <w:shd w:val="clear" w:color="auto" w:fill="eef2f7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4</w:t>
            </w:r>
          </w:p>
        </w:tc>
        <w:tc>
          <w:tcPr>
            <w:tcW w:type="dxa" w:w="1871"/>
            <w:shd w:val="clear" w:color="auto" w:fill="eef2f7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City of Salisbury A&amp;RC (A)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160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148</w:t>
            </w:r>
          </w:p>
        </w:tc>
        <w:tc>
          <w:tcPr>
            <w:tcW w:type="dxa" w:w="737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308</w:t>
            </w:r>
          </w:p>
        </w:tc>
        <w:tc>
          <w:tcPr>
            <w:tcW w:type="dxa" w:w="624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17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5</w:t>
            </w:r>
          </w:p>
        </w:tc>
        <w:tc>
          <w:tcPr>
            <w:tcW w:type="dxa" w:w="1871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Frome RC (A)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271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417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688</w:t>
            </w:r>
          </w:p>
        </w:tc>
        <w:tc>
          <w:tcPr>
            <w:tcW w:type="dxa" w:w="624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16</w:t>
            </w:r>
          </w:p>
        </w:tc>
        <w:tc>
          <w:tcPr>
            <w:tcW w:type="dxa" w:w="227"/>
            <w:shd w:val="clear" w:color="auto" w:fill="ffffff"/>
          </w:tcPr>
          <w:p/>
        </w:tc>
        <w:tc>
          <w:tcPr>
            <w:tcW w:type="dxa" w:w="397"/>
            <w:shd w:val="clear" w:color="auto" w:fill="ffffff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5</w:t>
            </w:r>
          </w:p>
        </w:tc>
        <w:tc>
          <w:tcPr>
            <w:tcW w:type="dxa" w:w="1871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Somer AC (B)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247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23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270</w:t>
            </w:r>
          </w:p>
        </w:tc>
        <w:tc>
          <w:tcPr>
            <w:tcW w:type="dxa" w:w="624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16</w:t>
            </w:r>
          </w:p>
        </w:tc>
      </w:tr>
      <w:tr>
        <w:tc>
          <w:tcPr>
            <w:tcW w:type="dxa" w:w="397"/>
            <w:shd w:val="clear" w:color="auto" w:fill="eef2f7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6</w:t>
            </w:r>
          </w:p>
        </w:tc>
        <w:tc>
          <w:tcPr>
            <w:tcW w:type="dxa" w:w="1871"/>
            <w:shd w:val="clear" w:color="auto" w:fill="eef2f7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Somer AC (A)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368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281</w:t>
            </w:r>
          </w:p>
        </w:tc>
        <w:tc>
          <w:tcPr>
            <w:tcW w:type="dxa" w:w="737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649</w:t>
            </w:r>
          </w:p>
        </w:tc>
        <w:tc>
          <w:tcPr>
            <w:tcW w:type="dxa" w:w="624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15</w:t>
            </w:r>
          </w:p>
        </w:tc>
        <w:tc>
          <w:tcPr>
            <w:tcW w:type="dxa" w:w="227"/>
            <w:shd w:val="clear" w:color="auto" w:fill="ffffff"/>
          </w:tcPr>
          <w:p/>
        </w:tc>
        <w:tc>
          <w:tcPr>
            <w:tcW w:type="dxa" w:w="397"/>
            <w:shd w:val="clear" w:color="auto" w:fill="eef2f7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6</w:t>
            </w:r>
          </w:p>
        </w:tc>
        <w:tc>
          <w:tcPr>
            <w:tcW w:type="dxa" w:w="1871"/>
            <w:shd w:val="clear" w:color="auto" w:fill="eef2f7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Devizes RC (A)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130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121</w:t>
            </w:r>
          </w:p>
        </w:tc>
        <w:tc>
          <w:tcPr>
            <w:tcW w:type="dxa" w:w="737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251</w:t>
            </w:r>
          </w:p>
        </w:tc>
        <w:tc>
          <w:tcPr>
            <w:tcW w:type="dxa" w:w="624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15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7</w:t>
            </w:r>
          </w:p>
        </w:tc>
        <w:tc>
          <w:tcPr>
            <w:tcW w:type="dxa" w:w="1871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Royal Wootton Bassett Hounds (A)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304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220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524</w:t>
            </w:r>
          </w:p>
        </w:tc>
        <w:tc>
          <w:tcPr>
            <w:tcW w:type="dxa" w:w="624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14</w:t>
            </w:r>
          </w:p>
        </w:tc>
        <w:tc>
          <w:tcPr>
            <w:tcW w:type="dxa" w:w="227"/>
            <w:shd w:val="clear" w:color="auto" w:fill="ffffff"/>
          </w:tcPr>
          <w:p/>
        </w:tc>
        <w:tc>
          <w:tcPr>
            <w:tcW w:type="dxa" w:w="397"/>
            <w:shd w:val="clear" w:color="auto" w:fill="ffffff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7</w:t>
            </w:r>
          </w:p>
        </w:tc>
        <w:tc>
          <w:tcPr>
            <w:tcW w:type="dxa" w:w="1871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Warminster RC (A)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80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161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241</w:t>
            </w:r>
          </w:p>
        </w:tc>
        <w:tc>
          <w:tcPr>
            <w:tcW w:type="dxa" w:w="624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14</w:t>
            </w:r>
          </w:p>
        </w:tc>
      </w:tr>
      <w:tr>
        <w:tc>
          <w:tcPr>
            <w:tcW w:type="dxa" w:w="397"/>
            <w:shd w:val="clear" w:color="auto" w:fill="eef2f7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8</w:t>
            </w:r>
          </w:p>
        </w:tc>
        <w:tc>
          <w:tcPr>
            <w:tcW w:type="dxa" w:w="1871"/>
            <w:shd w:val="clear" w:color="auto" w:fill="eef2f7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Avon Valley Runners (B)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230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262</w:t>
            </w:r>
          </w:p>
        </w:tc>
        <w:tc>
          <w:tcPr>
            <w:tcW w:type="dxa" w:w="737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492</w:t>
            </w:r>
          </w:p>
        </w:tc>
        <w:tc>
          <w:tcPr>
            <w:tcW w:type="dxa" w:w="624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13</w:t>
            </w:r>
          </w:p>
        </w:tc>
        <w:tc>
          <w:tcPr>
            <w:tcW w:type="dxa" w:w="227"/>
            <w:shd w:val="clear" w:color="auto" w:fill="ffffff"/>
          </w:tcPr>
          <w:p/>
        </w:tc>
        <w:tc>
          <w:tcPr>
            <w:tcW w:type="dxa" w:w="397"/>
            <w:shd w:val="clear" w:color="auto" w:fill="eef2f7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8</w:t>
            </w:r>
          </w:p>
        </w:tc>
        <w:tc>
          <w:tcPr>
            <w:tcW w:type="dxa" w:w="1871"/>
            <w:shd w:val="clear" w:color="auto" w:fill="eef2f7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Frome RC (B)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50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175</w:t>
            </w:r>
          </w:p>
        </w:tc>
        <w:tc>
          <w:tcPr>
            <w:tcW w:type="dxa" w:w="737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225</w:t>
            </w:r>
          </w:p>
        </w:tc>
        <w:tc>
          <w:tcPr>
            <w:tcW w:type="dxa" w:w="624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13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9</w:t>
            </w:r>
          </w:p>
        </w:tc>
        <w:tc>
          <w:tcPr>
            <w:tcW w:type="dxa" w:w="1871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Calne RC (A)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123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338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461</w:t>
            </w:r>
          </w:p>
        </w:tc>
        <w:tc>
          <w:tcPr>
            <w:tcW w:type="dxa" w:w="624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12</w:t>
            </w:r>
          </w:p>
        </w:tc>
        <w:tc>
          <w:tcPr>
            <w:tcW w:type="dxa" w:w="227"/>
            <w:shd w:val="clear" w:color="auto" w:fill="ffffff"/>
          </w:tcPr>
          <w:p/>
        </w:tc>
        <w:tc>
          <w:tcPr>
            <w:tcW w:type="dxa" w:w="397"/>
            <w:shd w:val="clear" w:color="auto" w:fill="ffffff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9</w:t>
            </w:r>
          </w:p>
        </w:tc>
        <w:tc>
          <w:tcPr>
            <w:tcW w:type="dxa" w:w="1871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Slinn Allstars (A)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76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100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176</w:t>
            </w:r>
          </w:p>
        </w:tc>
        <w:tc>
          <w:tcPr>
            <w:tcW w:type="dxa" w:w="624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12</w:t>
            </w:r>
          </w:p>
        </w:tc>
      </w:tr>
      <w:tr>
        <w:tc>
          <w:tcPr>
            <w:tcW w:type="dxa" w:w="397"/>
            <w:shd w:val="clear" w:color="auto" w:fill="eef2f7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10</w:t>
            </w:r>
          </w:p>
        </w:tc>
        <w:tc>
          <w:tcPr>
            <w:tcW w:type="dxa" w:w="1871"/>
            <w:shd w:val="clear" w:color="auto" w:fill="eef2f7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Stonehenge Striders (A)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84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99</w:t>
            </w:r>
          </w:p>
        </w:tc>
        <w:tc>
          <w:tcPr>
            <w:tcW w:type="dxa" w:w="737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183</w:t>
            </w:r>
          </w:p>
        </w:tc>
        <w:tc>
          <w:tcPr>
            <w:tcW w:type="dxa" w:w="624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11</w:t>
            </w:r>
          </w:p>
        </w:tc>
        <w:tc>
          <w:tcPr>
            <w:tcW w:type="dxa" w:w="227"/>
            <w:shd w:val="clear" w:color="auto" w:fill="ffffff"/>
          </w:tcPr>
          <w:p/>
        </w:tc>
        <w:tc>
          <w:tcPr>
            <w:tcW w:type="dxa" w:w="397"/>
            <w:shd w:val="clear" w:color="auto" w:fill="eef2f7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10</w:t>
            </w:r>
          </w:p>
        </w:tc>
        <w:tc>
          <w:tcPr>
            <w:tcW w:type="dxa" w:w="1871"/>
            <w:shd w:val="clear" w:color="auto" w:fill="eef2f7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Calne SMaRTT (A)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15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146</w:t>
            </w:r>
          </w:p>
        </w:tc>
        <w:tc>
          <w:tcPr>
            <w:tcW w:type="dxa" w:w="737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161</w:t>
            </w:r>
          </w:p>
        </w:tc>
        <w:tc>
          <w:tcPr>
            <w:tcW w:type="dxa" w:w="624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11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11</w:t>
            </w:r>
          </w:p>
        </w:tc>
        <w:tc>
          <w:tcPr>
            <w:tcW w:type="dxa" w:w="1871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Swindon Harriers (A)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179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179</w:t>
            </w:r>
          </w:p>
        </w:tc>
        <w:tc>
          <w:tcPr>
            <w:tcW w:type="dxa" w:w="624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10</w:t>
            </w:r>
          </w:p>
        </w:tc>
        <w:tc>
          <w:tcPr>
            <w:tcW w:type="dxa" w:w="227"/>
            <w:shd w:val="clear" w:color="auto" w:fill="ffffff"/>
          </w:tcPr>
          <w:p/>
        </w:tc>
        <w:tc>
          <w:tcPr>
            <w:tcW w:type="dxa" w:w="397"/>
            <w:shd w:val="clear" w:color="auto" w:fill="ffffff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11</w:t>
            </w:r>
          </w:p>
        </w:tc>
        <w:tc>
          <w:tcPr>
            <w:tcW w:type="dxa" w:w="1871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St Marys Sports Centre (A)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68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42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110</w:t>
            </w:r>
          </w:p>
        </w:tc>
        <w:tc>
          <w:tcPr>
            <w:tcW w:type="dxa" w:w="624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10</w:t>
            </w:r>
          </w:p>
        </w:tc>
      </w:tr>
      <w:tr>
        <w:tc>
          <w:tcPr>
            <w:tcW w:type="dxa" w:w="397"/>
            <w:shd w:val="clear" w:color="auto" w:fill="eef2f7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12</w:t>
            </w:r>
          </w:p>
        </w:tc>
        <w:tc>
          <w:tcPr>
            <w:tcW w:type="dxa" w:w="1871"/>
            <w:shd w:val="clear" w:color="auto" w:fill="eef2f7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Royal Wootton Bassett Hounds (B)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87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22</w:t>
            </w:r>
          </w:p>
        </w:tc>
        <w:tc>
          <w:tcPr>
            <w:tcW w:type="dxa" w:w="737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109</w:t>
            </w:r>
          </w:p>
        </w:tc>
        <w:tc>
          <w:tcPr>
            <w:tcW w:type="dxa" w:w="624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9</w:t>
            </w:r>
          </w:p>
        </w:tc>
        <w:tc>
          <w:tcPr>
            <w:tcW w:type="dxa" w:w="227"/>
            <w:shd w:val="clear" w:color="auto" w:fill="ffffff"/>
          </w:tcPr>
          <w:p/>
        </w:tc>
        <w:tc>
          <w:tcPr>
            <w:tcW w:type="dxa" w:w="397"/>
            <w:shd w:val="clear" w:color="auto" w:fill="eef2f7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12</w:t>
            </w:r>
          </w:p>
        </w:tc>
        <w:tc>
          <w:tcPr>
            <w:tcW w:type="dxa" w:w="1871"/>
            <w:shd w:val="clear" w:color="auto" w:fill="eef2f7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Marlborough RC (A)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87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</w:t>
            </w:r>
          </w:p>
        </w:tc>
        <w:tc>
          <w:tcPr>
            <w:tcW w:type="dxa" w:w="737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87</w:t>
            </w:r>
          </w:p>
        </w:tc>
        <w:tc>
          <w:tcPr>
            <w:tcW w:type="dxa" w:w="624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9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</w:r>
          </w:p>
        </w:tc>
        <w:tc>
          <w:tcPr>
            <w:tcW w:type="dxa" w:w="1871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624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227"/>
            <w:shd w:val="clear" w:color="auto" w:fill="ffffff"/>
          </w:tcPr>
          <w:p/>
        </w:tc>
        <w:tc>
          <w:tcPr>
            <w:tcW w:type="dxa" w:w="397"/>
            <w:shd w:val="clear" w:color="auto" w:fill="ffffff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13</w:t>
            </w:r>
          </w:p>
        </w:tc>
        <w:tc>
          <w:tcPr>
            <w:tcW w:type="dxa" w:w="1871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Calne RC (B)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5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5</w:t>
            </w:r>
          </w:p>
        </w:tc>
        <w:tc>
          <w:tcPr>
            <w:tcW w:type="dxa" w:w="624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8</w:t>
            </w:r>
          </w:p>
        </w:tc>
      </w:tr>
    </w:tbl>
    <w:p>
      <w:pPr>
        <w:spacing w:before="0" w:after="120"/>
      </w:pPr>
    </w:p>
    <w:sectPr w:rsidR="00FC693F" w:rsidRPr="0006063C" w:rsidSect="00034616">
      <w:footerReference w:type="default" r:id="rId10"/>
      <w:pgSz w:w="11906" w:h="16838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tblLook w:firstColumn="1" w:firstRow="1" w:lastColumn="0" w:lastRow="0" w:noHBand="0" w:noVBand="1" w:val="04A0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</w:tblPr>
    <w:tblGrid>
      <w:gridCol w:w="3402"/>
      <w:gridCol w:w="3402"/>
      <w:gridCol w:w="3402"/>
    </w:tblGrid>
    <w:tr>
      <w:tc>
        <w:tcPr>
          <w:tcW w:type="dxa" w:w="3402"/>
        </w:tcPr>
        <w:p>
          <w:pPr>
            <w:jc w:val="left"/>
          </w:pPr>
          <w:r>
            <w:rPr>
              <w:color w:val="808090"/>
              <w:sz w:val="16"/>
            </w:rPr>
            <w:t>© 2026 Wiltshire Athletics Assoc.</w:t>
          </w:r>
        </w:p>
      </w:tc>
      <w:tc>
        <w:tcPr>
          <w:tcW w:type="dxa" w:w="3969"/>
        </w:tcPr>
        <w:p>
          <w:pPr>
            <w:jc w:val="center"/>
          </w:pPr>
          <w:r>
            <w:rPr>
              <w:color w:val="808090"/>
              <w:sz w:val="16"/>
            </w:rPr>
            <w:t>Wiltshire League Scorer v2.1</w:t>
          </w:r>
        </w:p>
      </w:tc>
      <w:tc>
        <w:tcPr>
          <w:tcW w:type="dxa" w:w="2835"/>
        </w:tcPr>
        <w:p/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Calibri" w:hAnsi="Calibri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Calibri" w:hAnsi="Calibri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Calibri" w:hAnsi="Calibri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Calibri" w:hAnsi="Calibr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Calibri" w:hAnsi="Calibr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Calibri" w:hAnsi="Calibr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Calibri" w:hAnsi="Calibr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Calibri" w:hAnsi="Calibr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Calibri" w:hAnsi="Calibri"/>
    </w:rPr>
  </w:style>
  <w:style w:type="table" w:default="1" w:styleId="TableNormal">
    <w:name w:val="Normal Table"/>
    <w:uiPriority w:val="99"/>
    <w:semiHidden/>
    <w:unhideWhenUsed/>
    <w:rPr>
      <w:rFonts w:ascii="Calibri" w:hAnsi="Calibri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Calibri" w:hAnsi="Calibri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Calibri" w:hAnsi="Calibr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Calibri" w:hAnsi="Calibr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Calibri" w:hAnsi="Calibri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Calibri" w:hAnsi="Calibri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Calibri" w:hAnsi="Calibri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Calibri" w:hAnsi="Calibri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Calibri" w:hAnsi="Calibri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Calibri" w:hAnsi="Calibri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Calibri" w:hAnsi="Calibri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Calibri" w:hAnsi="Calibri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Calibri" w:hAnsi="Calibri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Calibri" w:hAnsi="Calibri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Calibri" w:hAnsi="Calibri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Calibri" w:hAnsi="Calibri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Calibri" w:hAnsi="Calibri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Calibri" w:hAnsi="Calibri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Calibri" w:hAnsi="Calibri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Calibri" w:hAnsi="Calibri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Calibri" w:hAnsi="Calibri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Calibri" w:hAnsi="Calibri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alibri" w:hAnsi="Calibri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alibri" w:hAnsi="Calibri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Calibri" w:hAnsi="Calibri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Calibri" w:hAnsi="Calibri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Calibri" w:hAnsi="Calibr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Calibri" w:hAnsi="Calibr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Calibri" w:hAnsi="Calibr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Calibri" w:hAnsi="Calibri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Calibri" w:hAnsi="Calibri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Calibri" w:hAnsi="Calibri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Calibri" w:hAnsi="Calibri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Calibri" w:hAnsi="Calibri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Calibri" w:hAnsi="Calibri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Calibri" w:hAnsi="Calibri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Calibri" w:hAnsi="Calibri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Calibri" w:hAnsi="Calibri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Calibri" w:hAnsi="Calibri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Calibri" w:hAnsi="Calibri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Calibri" w:hAnsi="Calibri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Calibri" w:hAnsi="Calibri"/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Calibri" w:hAnsi="Calibri"/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Calibri" w:hAnsi="Calibri"/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Calibri" w:hAnsi="Calibri"/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Calibri" w:hAnsi="Calibri"/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Calibri" w:hAnsi="Calibri"/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Calibri" w:hAnsi="Calibri"/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Calibri" w:hAnsi="Calibr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Calibri" w:hAnsi="Calibr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Calibri" w:hAnsi="Calibr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Calibri" w:hAnsi="Calibr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Calibri" w:hAnsi="Calibr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Calibri" w:hAnsi="Calibr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Calibri" w:hAnsi="Calibr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