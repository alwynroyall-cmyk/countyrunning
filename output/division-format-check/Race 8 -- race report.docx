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DEVIZES 10K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8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00:36:49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Christopher Rhodes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Marlborough RC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00:37:06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00:37:30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Andy Hardman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00:38:14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Jay Hookins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Neil Gregory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00:38:14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Jewell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Ben Gregory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00:38:45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Paul Farquharson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Stonehenge Striders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00:39:01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Erin Willmers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00:39:20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Matt Sherfield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Matthew Waite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Ben Gait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Newman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Jonathan Bateman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Charlotte Taylor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Diane Mattingly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Lorraine Ferris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451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434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885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351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246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597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