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HEDDINGTON 5K SERIES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5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Tobi LOUGHLIN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Jun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00:15:43.400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Michael PASSMORE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00:16:12.900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Luke BYRNE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00:16:19.200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Joe BOWERBANK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00:16:24.400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TOWLER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00:16:39.100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Tom JUGGINS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00:17:05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Thomas PAYNE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00:17:06.800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Philip DANIELS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00:17:09.500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Selby ARCHER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Zach WATKINS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00:17:16.400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Michael TOWLER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Michael PASSMORE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Jon HICKS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David KEOGH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David ROPER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Highworth RC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Aine HALTON-HANLEY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Tania OHALLORAN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Margaret THOMPSON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398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460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858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231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349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580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Shrewton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