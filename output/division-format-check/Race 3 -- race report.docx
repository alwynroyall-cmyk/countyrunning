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WESTBURY 5K SERIES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3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Lester JAMES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00:15:11.200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00:15:11.700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James BELLWARD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00:15:29.600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POYNTING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00:15:36.500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Aidan DANIEL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00:15:40.600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BROOKE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00:15:44.700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PASSMORE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00:15:45.800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Daniel GILES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00:15:48.500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Josh BURNS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00:16:22.600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Lester JAMES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James BELLWARD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 KING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Kevin DAVIES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Freya SPRUIT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Jenny CARTER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Joanna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Rosemary BARBER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480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468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948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364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784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632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