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814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926"/>
            <w:shd w:val="clear" w:color="auto" w:fill="3a4658"/>
          </w:tcPr>
          <w:p>
            <w:pPr>
              <w:spacing w:before="160"/>
              <w:ind w:left="227"/>
              <w:jc w:val="left"/>
            </w:pPr>
            <w:r>
              <w:rPr>
                <w:b/>
                <w:color w:val="FFFFFF"/>
                <w:sz w:val="44"/>
              </w:rPr>
              <w:t>WRRL League Report  |  Season 2025</w:t>
            </w:r>
          </w:p>
          <w:p>
            <w:pPr>
              <w:ind w:left="227"/>
            </w:pPr>
            <w:r>
              <w:rPr>
                <w:color w:val="A0B0C0"/>
                <w:sz w:val="20"/>
              </w:rPr>
              <w:t>Wiltshire Road and Running League  —  Season Summary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120" w:after="120"/>
        <w:ind w:left="120"/>
        <w:shd w:val="clear" w:color="auto" w:fill="2d7a4a"/>
      </w:pPr>
      <w:r>
        <w:rPr>
          <w:b/>
          <w:color w:val="FFFFFF"/>
          <w:sz w:val="20"/>
        </w:rPr>
        <w:t>SEASON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402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</w:t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</w:t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Season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Races processed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Runners scored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853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Clubs scored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Non-league clubs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 xml:space="preserve">157 club(s) — see 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0" w:after="20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DIVISION 1 — CLUB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311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311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Avon Valley Runners -- A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85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115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110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</w:tr>
      <w:tr>
        <w:tc>
          <w:tcPr>
            <w:tcW w:type="dxa" w:w="567"/>
            <w:shd w:val="clear" w:color="auto" w:fill="f5d8d8"/>
          </w:tcPr>
          <w:p>
            <w:pPr>
              <w:jc w:val="center"/>
            </w:pPr>
            <w:r>
              <w:rPr>
                <w:b/>
                <w:i/>
                <w:color w:val="3A4658"/>
                <w:sz w:val="18"/>
              </w:rPr>
              <w:t>11</w:t>
            </w:r>
          </w:p>
        </w:tc>
        <w:tc>
          <w:tcPr>
            <w:tcW w:type="dxa" w:w="3118"/>
            <w:shd w:val="clear" w:color="auto" w:fill="f5d8d8"/>
          </w:tcPr>
          <w:p>
            <w:pPr>
              <w:jc w:val="left"/>
            </w:pPr>
            <w:r>
              <w:rPr>
                <w:b w:val="0"/>
                <w:i/>
                <w:color w:val="3A4658"/>
                <w:sz w:val="18"/>
              </w:rPr>
              <w:t>Stonehenge Striders -- A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13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11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11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10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13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14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13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14</w:t>
            </w:r>
          </w:p>
        </w:tc>
        <w:tc>
          <w:tcPr>
            <w:tcW w:type="dxa" w:w="85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78</w:t>
            </w:r>
          </w:p>
        </w:tc>
      </w:tr>
      <w:tr>
        <w:tc>
          <w:tcPr>
            <w:tcW w:type="dxa" w:w="567"/>
            <w:shd w:val="clear" w:color="auto" w:fill="f5d8d8"/>
          </w:tcPr>
          <w:p>
            <w:pPr>
              <w:jc w:val="center"/>
            </w:pPr>
            <w:r>
              <w:rPr>
                <w:b/>
                <w:i/>
                <w:color w:val="3A4658"/>
                <w:sz w:val="18"/>
              </w:rPr>
              <w:t>12</w:t>
            </w:r>
          </w:p>
        </w:tc>
        <w:tc>
          <w:tcPr>
            <w:tcW w:type="dxa" w:w="3118"/>
            <w:shd w:val="clear" w:color="auto" w:fill="f5d8d8"/>
          </w:tcPr>
          <w:p>
            <w:pPr>
              <w:jc w:val="left"/>
            </w:pPr>
            <w:r>
              <w:rPr>
                <w:b w:val="0"/>
                <w:i/>
                <w:color w:val="3A4658"/>
                <w:sz w:val="18"/>
              </w:rPr>
              <w:t>Somer AC -- A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11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15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10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12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10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12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9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18</w:t>
            </w:r>
          </w:p>
        </w:tc>
        <w:tc>
          <w:tcPr>
            <w:tcW w:type="dxa" w:w="85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78</w:t>
            </w:r>
          </w:p>
        </w:tc>
      </w:tr>
    </w:tbl>
    <w:p>
      <w:pPr>
        <w:spacing w:before="60" w:after="80"/>
      </w:pPr>
      <w:r>
        <w:rPr>
          <w:sz w:val="20"/>
          <w:shd w:val="clear" w:color="auto" w:fill="f5d8d8"/>
        </w:rPr>
        <w:t xml:space="preserve">  </w:t>
      </w:r>
      <w:r>
        <w:rPr>
          <w:color w:val="607080"/>
          <w:sz w:val="16"/>
        </w:rPr>
        <w:t xml:space="preserve"> Relegated</w:t>
      </w:r>
    </w:p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DIVISION 2 — CLUB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311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311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City of Salisbury A&amp;RC -- A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85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108</w:t>
            </w:r>
          </w:p>
        </w:tc>
      </w:tr>
      <w:tr>
        <w:tc>
          <w:tcPr>
            <w:tcW w:type="dxa" w:w="567"/>
            <w:shd w:val="clear" w:color="auto" w:fill="d0ead8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3118"/>
            <w:shd w:val="clear" w:color="auto" w:fill="d0ead8"/>
          </w:tcPr>
          <w:p>
            <w:pPr>
              <w:jc w:val="left"/>
            </w:pPr>
            <w:r>
              <w:rPr>
                <w:b w:val="0"/>
                <w:i w:val="0"/>
                <w:color w:val="3A4658"/>
                <w:sz w:val="18"/>
              </w:rPr>
              <w:t>Devizes RC -- A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16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15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17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19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19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17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20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15</w:t>
            </w:r>
          </w:p>
        </w:tc>
        <w:tc>
          <w:tcPr>
            <w:tcW w:type="dxa" w:w="85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108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53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22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Shrewton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Shrewton RC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60" w:after="80"/>
      </w:pPr>
      <w:r>
        <w:rPr>
          <w:sz w:val="20"/>
          <w:shd w:val="clear" w:color="auto" w:fill="d0ead8"/>
        </w:rPr>
        <w:t xml:space="preserve">  </w:t>
      </w:r>
      <w:r>
        <w:rPr>
          <w:color w:val="607080"/>
          <w:sz w:val="16"/>
        </w:rPr>
        <w:t xml:space="preserve"> Promoted</w:t>
      </w:r>
      <w:r>
        <w:rPr>
          <w:color w:val="607080"/>
          <w:sz w:val="16"/>
        </w:rPr>
        <w:t xml:space="preserve">  (top 2 clubs promoted to Division 1)</w:t>
      </w:r>
    </w:p>
    <w:p>
      <w:pPr>
        <w:spacing w:before="0" w:after="0"/>
      </w:pPr>
      <w:r>
        <w:br w:type="page"/>
      </w:r>
    </w:p>
    <w:p>
      <w:pPr>
        <w:spacing w:before="80" w:after="120"/>
        <w:ind w:left="120"/>
        <w:shd w:val="clear" w:color="auto" w:fill="2d7a4a"/>
      </w:pPr>
      <w:r>
        <w:rPr>
          <w:b/>
          <w:color w:val="FFFFFF"/>
          <w:sz w:val="20"/>
        </w:rPr>
        <w:t>INDIVIDUAL SCORERS</w:t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TOP 20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45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45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Matthew WAITE</w:t>
            </w:r>
          </w:p>
        </w:tc>
        <w:tc>
          <w:tcPr>
            <w:tcW w:type="dxa" w:w="198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97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96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85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96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85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98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73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577</w:t>
            </w:r>
          </w:p>
        </w:tc>
      </w:tr>
      <w:tr>
        <w:tc>
          <w:tcPr>
            <w:tcW w:type="dxa" w:w="45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Matt SHERFIELD</w:t>
            </w:r>
          </w:p>
        </w:tc>
        <w:tc>
          <w:tcPr>
            <w:tcW w:type="dxa" w:w="198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City of Salisbury A&amp;RC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93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90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71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77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93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91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98</w:t>
            </w:r>
          </w:p>
        </w:tc>
        <w:tc>
          <w:tcPr>
            <w:tcW w:type="dxa" w:w="73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560</w:t>
            </w:r>
          </w:p>
        </w:tc>
      </w:tr>
      <w:tr>
        <w:tc>
          <w:tcPr>
            <w:tcW w:type="dxa" w:w="45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Christopher RHODES</w:t>
            </w:r>
          </w:p>
        </w:tc>
        <w:tc>
          <w:tcPr>
            <w:tcW w:type="dxa" w:w="198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Marlborough RC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96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87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86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95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88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99</w:t>
            </w:r>
          </w:p>
        </w:tc>
        <w:tc>
          <w:tcPr>
            <w:tcW w:type="dxa" w:w="73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551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Craig MACPHERSON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519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Andy HARDMAN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518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JEWELL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Alexander FISHER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471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GAISFORD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Luke STUBBS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453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Craig HALLETT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439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GILBERT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439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Jay HOOKINS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Tim PURVEY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412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Ryan FERRIS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409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Stuart GODFREY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Somer AC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393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Neil GREGORY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Paul DREDGE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387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GORMAN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352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Mark POOLMAN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 Marys Sports Centre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337</w:t>
            </w:r>
          </w:p>
        </w:tc>
      </w:tr>
    </w:tbl>
    <w:p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TOP 20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45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45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Erin WILLMERS</w:t>
            </w:r>
          </w:p>
        </w:tc>
        <w:tc>
          <w:tcPr>
            <w:tcW w:type="dxa" w:w="198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City of Salisbury A&amp;RC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</w:r>
          </w:p>
        </w:tc>
        <w:tc>
          <w:tcPr>
            <w:tcW w:type="dxa" w:w="62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73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600</w:t>
            </w:r>
          </w:p>
        </w:tc>
      </w:tr>
      <w:tr>
        <w:tc>
          <w:tcPr>
            <w:tcW w:type="dxa" w:w="45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Hannah JORDAN</w:t>
            </w:r>
          </w:p>
        </w:tc>
        <w:tc>
          <w:tcPr>
            <w:tcW w:type="dxa" w:w="198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Devizes RC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79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97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89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62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73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570</w:t>
            </w:r>
          </w:p>
        </w:tc>
      </w:tr>
      <w:tr>
        <w:tc>
          <w:tcPr>
            <w:tcW w:type="dxa" w:w="45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Claire BOWLES</w:t>
            </w:r>
          </w:p>
        </w:tc>
        <w:tc>
          <w:tcPr>
            <w:tcW w:type="dxa" w:w="198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94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92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82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96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96</w:t>
            </w:r>
          </w:p>
        </w:tc>
        <w:tc>
          <w:tcPr>
            <w:tcW w:type="dxa" w:w="62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97</w:t>
            </w:r>
          </w:p>
        </w:tc>
        <w:tc>
          <w:tcPr>
            <w:tcW w:type="dxa" w:w="73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557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Michelle COVENEY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Issie BREACH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513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Charlotte TAYLOR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Stonehenge Striders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Diane MATTINGLY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V60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490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Philippa BREWER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Stonehenge Striders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Ellen LOVATT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464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Rachel WHITTLE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Clare DUNNING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459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Annalie IBISON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Paula FARRELL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457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Adrienne BARTHRAM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Chrissy TAYLOR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446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Victoria MATAR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Slinn Allstars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Emma YEO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399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 MERRICK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Somer AC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Vicky FLETCHER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376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Clare KELLAR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Marlborough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358</w:t>
            </w:r>
          </w:p>
        </w:tc>
      </w:tr>
    </w:tbl>
    <w:p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p>
      <w:pPr>
        <w:spacing w:before="160" w:after="40"/>
      </w:pPr>
      <w:r>
        <w:rPr>
          <w:b/>
          <w:color w:val="3A4658"/>
          <w:sz w:val="20"/>
        </w:rPr>
        <w:t>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Matt SHERFIELD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City of Salisbury A&amp;RC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560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Claire BOWLES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557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Andy HARDMAN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Issie BREACH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513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JEWELL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Philippa BREWER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Stonehenge Striders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480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Matthew WAITE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577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Erin WILLMERS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City of Salisbury A&amp;RC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600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Christopher RHODES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Marlborough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Hannah JORDAN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570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Craig MACPHERSON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Ellen LOVATT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464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23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Alan BUTTON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331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Michelle COVENEY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540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25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Barry WOODS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Somer AC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Charlotte TAYLOR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Stonehenge Striders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495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Darren MESSEN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Annalie IBISON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458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37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David KEOGH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Somer AC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264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Diane MATTINGLY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City of Salisbury A&amp;RC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490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38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Andrew TRIGG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29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Lorraine FERRIS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299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Jeremy FRIEND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Caroline MCBETH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Striders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216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V70+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Name</w:t>
            </w:r>
          </w:p>
        </w:tc>
        <w:tc>
          <w:tcPr>
            <w:tcW w:type="dxa" w:w="198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105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Peter CAMPBELL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Avon Valley Runners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92</w:t>
            </w:r>
          </w:p>
        </w:tc>
        <w:tc>
          <w:tcPr>
            <w:tcW w:type="dxa" w:w="226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Margaret THOMPSON</w:t>
            </w:r>
          </w:p>
        </w:tc>
        <w:tc>
          <w:tcPr>
            <w:tcW w:type="dxa" w:w="198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Devizes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108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113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Paul GOODWIN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Frome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260</w:t>
            </w:r>
          </w:p>
        </w:tc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Jackie MOSS</w:t>
            </w:r>
          </w:p>
        </w:tc>
        <w:tc>
          <w:tcPr>
            <w:tcW w:type="dxa" w:w="198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Jonathan BATEMAN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276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Judy SHEPPARD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Slinn Allstars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</w:tr>
    </w:tbl>
    <w:sectPr w:rsidR="00FC693F" w:rsidRPr="0006063C" w:rsidSect="00034616"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