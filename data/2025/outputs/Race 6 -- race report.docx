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COMPTON BASSETT 5 MILE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6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Ben MEES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00:26:58.400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Joe BOWERBANK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00:27:17.100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00:28:30.400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Riley HEYES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00:28:52.100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Gary O'BRIEN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00:28:56.200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Christopher RHODES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Marlborough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00:29:01.100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Craig MACPHERSON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00:29:03.400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00:29:06.700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Zach WATKINS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00:29:07.100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Neil GREGORY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00:29:34.300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Riley HEYES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Ben MEES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Gary O'BRIEN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Tim BURRELL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Paul WATKINS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Claire BOWLES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Clare KELLAR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Marlborough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Diane MATTINGLY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427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458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885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166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358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524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90"/>
        <w:sz w:val="16"/>
      </w:rPr>
      <w:t>© 2025 Wiltshire Road and Running League  |  Generated automatically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