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HIGHWORTH 5 MILE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1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Harry WOODS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00:26:05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Ben MCINTYRE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00:28:12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Michael GILBERT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V40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00:28:21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Matthew WAITE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00:28:40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Christopher RHODES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Marlborough RC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00:28:51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Simon DILL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00:28:57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Simon GILBERT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Devizes RC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00:29:01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Matt SHERFIELD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00:29:16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Joshua STEWARD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Jun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00:29:24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David SIRRELLE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00:29:47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Harry WOODS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Swindon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Michael GILBERT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Swindon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Corin WILTSHIRE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Highworth 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David KEOGH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Somer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Paul WATKINS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Philippa BREWER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Stonehenge Striders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Hannah JORDAN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Devizes 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Tania OHALLORAN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Caroline MCBETH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Swindon Striders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Jackie MOSS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391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446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837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Highworth RC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266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369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635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419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616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SMaRTT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90"/>
        <w:sz w:val="16"/>
      </w:rPr>
      <w:t>© 2025 Wiltshire Road and Running League  |  Generated automatically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