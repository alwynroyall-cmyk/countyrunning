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1417"/>
            <w:shd w:val="clear" w:color="auto" w:fill="3a465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RRL shield concep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787"/>
            <w:shd w:val="clear" w:color="auto" w:fill="3a4658"/>
          </w:tcPr>
          <w:p>
            <w:pPr>
              <w:spacing w:before="120"/>
              <w:ind w:left="227"/>
              <w:jc w:val="left"/>
            </w:pPr>
            <w:r>
              <w:rPr>
                <w:b/>
                <w:color w:val="FFFFFF"/>
                <w:sz w:val="44"/>
              </w:rPr>
              <w:t>HEDDINGTON 5K SERIES</w:t>
            </w:r>
          </w:p>
          <w:p>
            <w:pPr>
              <w:ind w:left="227"/>
            </w:pPr>
            <w:r>
              <w:rPr>
                <w:b/>
                <w:color w:val="A0B0C0"/>
                <w:sz w:val="22"/>
              </w:rPr>
              <w:t>RACE 5 OF 8</w:t>
            </w:r>
          </w:p>
        </w:tc>
      </w:tr>
    </w:tbl>
    <w:p>
      <w:pPr>
        <w:spacing w:before="0" w:after="120"/>
        <w:shd w:val="clear" w:color="auto" w:fill="2d7a4a"/>
      </w:pPr>
    </w:p>
    <w:p>
      <w:pPr>
        <w:spacing w:before="0" w:after="160"/>
      </w:pPr>
    </w:p>
    <w:p>
      <w:pPr>
        <w:spacing w:before="280" w:after="120"/>
        <w:ind w:left="120"/>
        <w:shd w:val="clear" w:color="auto" w:fill="2d7a4a"/>
      </w:pPr>
      <w:r>
        <w:rPr>
          <w:b/>
          <w:color w:val="FFFFFF"/>
          <w:sz w:val="20"/>
        </w:rPr>
        <w:t>INDIVIDUAL RESULTS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left w:val="none" w:sz="0" w:space="0" w:color="auto"/>
          <w:right w:val="none" w:sz="0" w:space="0" w:color="auto"/>
          <w:insideV w:val="none" w:sz="0" w:space="0" w:color="auto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1458"/>
        <w:gridCol w:w="1458"/>
        <w:gridCol w:w="1458"/>
        <w:gridCol w:w="1458"/>
        <w:gridCol w:w="1458"/>
        <w:gridCol w:w="1458"/>
        <w:gridCol w:w="1458"/>
      </w:tblGrid>
      <w:tr>
        <w:tc>
          <w:tcPr>
            <w:tcW w:type="dxa" w:w="567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Pos</w:t>
            </w:r>
          </w:p>
        </w:tc>
        <w:tc>
          <w:tcPr>
            <w:tcW w:type="dxa" w:w="2835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Name</w:t>
            </w:r>
          </w:p>
        </w:tc>
        <w:tc>
          <w:tcPr>
            <w:tcW w:type="dxa" w:w="2551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Club</w:t>
            </w:r>
          </w:p>
        </w:tc>
        <w:tc>
          <w:tcPr>
            <w:tcW w:type="dxa" w:w="850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Gender</w:t>
            </w:r>
          </w:p>
        </w:tc>
        <w:tc>
          <w:tcPr>
            <w:tcW w:type="dxa" w:w="850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Cat</w:t>
            </w:r>
          </w:p>
        </w:tc>
        <w:tc>
          <w:tcPr>
            <w:tcW w:type="dxa" w:w="1417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Time</w:t>
            </w:r>
          </w:p>
        </w:tc>
        <w:tc>
          <w:tcPr>
            <w:tcW w:type="dxa" w:w="1134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Points</w:t>
            </w:r>
          </w:p>
        </w:tc>
      </w:tr>
      <w:tr>
        <w:tc>
          <w:tcPr>
            <w:tcW w:type="dxa" w:w="567"/>
            <w:shd w:val="clear" w:color="auto" w:fill="c9a84c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1</w:t>
            </w:r>
          </w:p>
        </w:tc>
        <w:tc>
          <w:tcPr>
            <w:tcW w:type="dxa" w:w="2835"/>
            <w:shd w:val="clear" w:color="auto" w:fill="c9a84c"/>
          </w:tcPr>
          <w:p>
            <w:pPr>
              <w:jc w:val="left"/>
            </w:pPr>
            <w:r>
              <w:rPr>
                <w:b/>
                <w:i w:val="0"/>
                <w:color w:val="3A4658"/>
                <w:sz w:val="18"/>
              </w:rPr>
              <w:t>Tobi LOUGHLIN</w:t>
            </w:r>
          </w:p>
        </w:tc>
        <w:tc>
          <w:tcPr>
            <w:tcW w:type="dxa" w:w="2551"/>
            <w:shd w:val="clear" w:color="auto" w:fill="c9a84c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Team Bath AC</w:t>
            </w:r>
          </w:p>
        </w:tc>
        <w:tc>
          <w:tcPr>
            <w:tcW w:type="dxa" w:w="850"/>
            <w:shd w:val="clear" w:color="auto" w:fill="c9a84c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M</w:t>
            </w:r>
          </w:p>
        </w:tc>
        <w:tc>
          <w:tcPr>
            <w:tcW w:type="dxa" w:w="850"/>
            <w:shd w:val="clear" w:color="auto" w:fill="c9a84c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Jun</w:t>
            </w:r>
          </w:p>
        </w:tc>
        <w:tc>
          <w:tcPr>
            <w:tcW w:type="dxa" w:w="1417"/>
            <w:shd w:val="clear" w:color="auto" w:fill="c9a84c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00:15:43.400</w:t>
            </w:r>
          </w:p>
        </w:tc>
        <w:tc>
          <w:tcPr>
            <w:tcW w:type="dxa" w:w="1134"/>
            <w:shd w:val="clear" w:color="auto" w:fill="c9a84c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100</w:t>
            </w:r>
          </w:p>
        </w:tc>
      </w:tr>
      <w:tr>
        <w:tc>
          <w:tcPr>
            <w:tcW w:type="dxa" w:w="567"/>
            <w:shd w:val="clear" w:color="auto" w:fill="a8b4c4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2</w:t>
            </w:r>
          </w:p>
        </w:tc>
        <w:tc>
          <w:tcPr>
            <w:tcW w:type="dxa" w:w="2835"/>
            <w:shd w:val="clear" w:color="auto" w:fill="a8b4c4"/>
          </w:tcPr>
          <w:p>
            <w:pPr>
              <w:jc w:val="left"/>
            </w:pPr>
            <w:r>
              <w:rPr>
                <w:b/>
                <w:i w:val="0"/>
                <w:color w:val="3A4658"/>
                <w:sz w:val="18"/>
              </w:rPr>
              <w:t>Michael PASSMORE</w:t>
            </w:r>
          </w:p>
        </w:tc>
        <w:tc>
          <w:tcPr>
            <w:tcW w:type="dxa" w:w="2551"/>
            <w:shd w:val="clear" w:color="auto" w:fill="a8b4c4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Swindon Harriers</w:t>
            </w:r>
          </w:p>
        </w:tc>
        <w:tc>
          <w:tcPr>
            <w:tcW w:type="dxa" w:w="850"/>
            <w:shd w:val="clear" w:color="auto" w:fill="a8b4c4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M</w:t>
            </w:r>
          </w:p>
        </w:tc>
        <w:tc>
          <w:tcPr>
            <w:tcW w:type="dxa" w:w="850"/>
            <w:shd w:val="clear" w:color="auto" w:fill="a8b4c4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V40</w:t>
            </w:r>
          </w:p>
        </w:tc>
        <w:tc>
          <w:tcPr>
            <w:tcW w:type="dxa" w:w="1417"/>
            <w:shd w:val="clear" w:color="auto" w:fill="a8b4c4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00:16:12.900</w:t>
            </w:r>
          </w:p>
        </w:tc>
        <w:tc>
          <w:tcPr>
            <w:tcW w:type="dxa" w:w="1134"/>
            <w:shd w:val="clear" w:color="auto" w:fill="a8b4c4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99</w:t>
            </w:r>
          </w:p>
        </w:tc>
      </w:tr>
      <w:tr>
        <w:tc>
          <w:tcPr>
            <w:tcW w:type="dxa" w:w="567"/>
            <w:shd w:val="clear" w:color="auto" w:fill="b87440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3</w:t>
            </w:r>
          </w:p>
        </w:tc>
        <w:tc>
          <w:tcPr>
            <w:tcW w:type="dxa" w:w="2835"/>
            <w:shd w:val="clear" w:color="auto" w:fill="b87440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8"/>
              </w:rPr>
              <w:t>Luke BYRNE</w:t>
            </w:r>
          </w:p>
        </w:tc>
        <w:tc>
          <w:tcPr>
            <w:tcW w:type="dxa" w:w="2551"/>
            <w:shd w:val="clear" w:color="auto" w:fill="b87440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Swindon Harriers</w:t>
            </w:r>
          </w:p>
        </w:tc>
        <w:tc>
          <w:tcPr>
            <w:tcW w:type="dxa" w:w="850"/>
            <w:shd w:val="clear" w:color="auto" w:fill="b87440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M</w:t>
            </w:r>
          </w:p>
        </w:tc>
        <w:tc>
          <w:tcPr>
            <w:tcW w:type="dxa" w:w="850"/>
            <w:shd w:val="clear" w:color="auto" w:fill="b87440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V40</w:t>
            </w:r>
          </w:p>
        </w:tc>
        <w:tc>
          <w:tcPr>
            <w:tcW w:type="dxa" w:w="1417"/>
            <w:shd w:val="clear" w:color="auto" w:fill="b87440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00:16:19.200</w:t>
            </w:r>
          </w:p>
        </w:tc>
        <w:tc>
          <w:tcPr>
            <w:tcW w:type="dxa" w:w="1134"/>
            <w:shd w:val="clear" w:color="auto" w:fill="b87440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98</w:t>
            </w:r>
          </w:p>
        </w:tc>
      </w:tr>
      <w:tr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4</w:t>
            </w:r>
          </w:p>
        </w:tc>
        <w:tc>
          <w:tcPr>
            <w:tcW w:type="dxa" w:w="2835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Joe BOWERBANK</w:t>
            </w:r>
          </w:p>
        </w:tc>
        <w:tc>
          <w:tcPr>
            <w:tcW w:type="dxa" w:w="2551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Devizes RC</w:t>
            </w:r>
          </w:p>
        </w:tc>
        <w:tc>
          <w:tcPr>
            <w:tcW w:type="dxa" w:w="85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85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V40</w:t>
            </w:r>
          </w:p>
        </w:tc>
        <w:tc>
          <w:tcPr>
            <w:tcW w:type="dxa" w:w="141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00:16:24.400</w:t>
            </w:r>
          </w:p>
        </w:tc>
        <w:tc>
          <w:tcPr>
            <w:tcW w:type="dxa" w:w="113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97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5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Michael TOWLER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Team Bath AC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Sen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00:16:39.100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96</w:t>
            </w:r>
          </w:p>
        </w:tc>
      </w:tr>
      <w:tr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6</w:t>
            </w:r>
          </w:p>
        </w:tc>
        <w:tc>
          <w:tcPr>
            <w:tcW w:type="dxa" w:w="2835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Tom JUGGINS</w:t>
            </w:r>
          </w:p>
        </w:tc>
        <w:tc>
          <w:tcPr>
            <w:tcW w:type="dxa" w:w="2551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Royal Wootton Bassett Hounds</w:t>
            </w:r>
          </w:p>
        </w:tc>
        <w:tc>
          <w:tcPr>
            <w:tcW w:type="dxa" w:w="85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85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Sen</w:t>
            </w:r>
          </w:p>
        </w:tc>
        <w:tc>
          <w:tcPr>
            <w:tcW w:type="dxa" w:w="141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00:17:05</w:t>
            </w:r>
          </w:p>
        </w:tc>
        <w:tc>
          <w:tcPr>
            <w:tcW w:type="dxa" w:w="113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95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7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Thomas PAYNE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Swindon Harriers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Sen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00:17:06.800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94</w:t>
            </w:r>
          </w:p>
        </w:tc>
      </w:tr>
      <w:tr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8</w:t>
            </w:r>
          </w:p>
        </w:tc>
        <w:tc>
          <w:tcPr>
            <w:tcW w:type="dxa" w:w="2835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Philip DANIELS</w:t>
            </w:r>
          </w:p>
        </w:tc>
        <w:tc>
          <w:tcPr>
            <w:tcW w:type="dxa" w:w="2551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Calne RC</w:t>
            </w:r>
          </w:p>
        </w:tc>
        <w:tc>
          <w:tcPr>
            <w:tcW w:type="dxa" w:w="85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85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V40</w:t>
            </w:r>
          </w:p>
        </w:tc>
        <w:tc>
          <w:tcPr>
            <w:tcW w:type="dxa" w:w="141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00:17:09.500</w:t>
            </w:r>
          </w:p>
        </w:tc>
        <w:tc>
          <w:tcPr>
            <w:tcW w:type="dxa" w:w="113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93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9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Selby ARCHER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Chippenham Harriers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Jun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00:17:12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92</w:t>
            </w:r>
          </w:p>
        </w:tc>
      </w:tr>
      <w:tr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10</w:t>
            </w:r>
          </w:p>
        </w:tc>
        <w:tc>
          <w:tcPr>
            <w:tcW w:type="dxa" w:w="2835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Zach WATKINS</w:t>
            </w:r>
          </w:p>
        </w:tc>
        <w:tc>
          <w:tcPr>
            <w:tcW w:type="dxa" w:w="2551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Royal Wootton Bassett Hounds</w:t>
            </w:r>
          </w:p>
        </w:tc>
        <w:tc>
          <w:tcPr>
            <w:tcW w:type="dxa" w:w="85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85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Sen</w:t>
            </w:r>
          </w:p>
        </w:tc>
        <w:tc>
          <w:tcPr>
            <w:tcW w:type="dxa" w:w="141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00:17:16.400</w:t>
            </w:r>
          </w:p>
        </w:tc>
        <w:tc>
          <w:tcPr>
            <w:tcW w:type="dxa" w:w="113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91</w:t>
            </w:r>
          </w:p>
        </w:tc>
      </w:tr>
    </w:tbl>
    <w:p>
      <w:pPr>
        <w:spacing w:before="0" w:after="120"/>
      </w:pPr>
    </w:p>
    <w:p>
      <w:pPr>
        <w:spacing w:before="280" w:after="120"/>
        <w:ind w:left="120"/>
        <w:shd w:val="clear" w:color="auto" w:fill="2d7a4a"/>
      </w:pPr>
      <w:r>
        <w:rPr>
          <w:b/>
          <w:color w:val="FFFFFF"/>
          <w:sz w:val="20"/>
        </w:rPr>
        <w:t>CATEGORY LEADERS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701"/>
        <w:gridCol w:w="1701"/>
        <w:gridCol w:w="1701"/>
        <w:gridCol w:w="1701"/>
        <w:gridCol w:w="1701"/>
        <w:gridCol w:w="1701"/>
      </w:tblGrid>
      <w:tr>
        <w:tc>
          <w:tcPr>
            <w:tcW w:type="dxa" w:w="850"/>
            <w:shd w:val="clear" w:color="auto" w:fill="3a4658"/>
          </w:tcPr>
          <w:p/>
        </w:tc>
        <w:tc>
          <w:tcPr>
            <w:tcW w:type="dxa" w:w="1871"/>
            <w:shd w:val="clear" w:color="auto" w:fill="2d7a4a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22"/>
              </w:rPr>
              <w:t>SEN</w:t>
            </w:r>
          </w:p>
        </w:tc>
        <w:tc>
          <w:tcPr>
            <w:tcW w:type="dxa" w:w="1871"/>
            <w:shd w:val="clear" w:color="auto" w:fill="1a5fa8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22"/>
              </w:rPr>
              <w:t>V40</w:t>
            </w:r>
          </w:p>
        </w:tc>
        <w:tc>
          <w:tcPr>
            <w:tcW w:type="dxa" w:w="1871"/>
            <w:shd w:val="clear" w:color="auto" w:fill="c05800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22"/>
              </w:rPr>
              <w:t>V50</w:t>
            </w:r>
          </w:p>
        </w:tc>
        <w:tc>
          <w:tcPr>
            <w:tcW w:type="dxa" w:w="1871"/>
            <w:shd w:val="clear" w:color="auto" w:fill="5e3590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22"/>
              </w:rPr>
              <w:t>V60</w:t>
            </w:r>
          </w:p>
        </w:tc>
        <w:tc>
          <w:tcPr>
            <w:tcW w:type="dxa" w:w="1871"/>
            <w:shd w:val="clear" w:color="auto" w:fill="a06820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22"/>
              </w:rPr>
              <w:t>V70+</w:t>
            </w:r>
          </w:p>
        </w:tc>
      </w:tr>
      <w:tr>
        <w:tc>
          <w:tcPr>
            <w:tcW w:type="dxa" w:w="850"/>
            <w:shd w:val="clear" w:color="auto" w:fill="3a4658"/>
          </w:tcPr>
          <w:p>
            <w:pPr>
              <w:spacing w:before="160" w:after="80"/>
              <w:jc w:val="center"/>
            </w:pPr>
            <w:r>
              <w:rPr>
                <w:b/>
                <w:color w:val="FFFFFF"/>
                <w:sz w:val="16"/>
              </w:rPr>
              <w:t>MALE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120" w:after="20"/>
              <w:jc w:val="center"/>
            </w:pPr>
            <w:r>
              <w:rPr>
                <w:b/>
                <w:color w:val="3A4658"/>
                <w:sz w:val="20"/>
              </w:rPr>
              <w:t>Michael TOWLER</w:t>
            </w:r>
          </w:p>
          <w:p>
            <w:pPr>
              <w:spacing w:before="0" w:after="120"/>
              <w:jc w:val="center"/>
            </w:pPr>
            <w:r>
              <w:rPr>
                <w:i/>
                <w:color w:val="708090"/>
                <w:sz w:val="16"/>
              </w:rPr>
              <w:t>Team Bath AC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120" w:after="20"/>
              <w:jc w:val="center"/>
            </w:pPr>
            <w:r>
              <w:rPr>
                <w:b/>
                <w:color w:val="3A4658"/>
                <w:sz w:val="20"/>
              </w:rPr>
              <w:t>Michael PASSMORE</w:t>
            </w:r>
          </w:p>
          <w:p>
            <w:pPr>
              <w:spacing w:before="0" w:after="120"/>
              <w:jc w:val="center"/>
            </w:pPr>
            <w:r>
              <w:rPr>
                <w:i/>
                <w:color w:val="708090"/>
                <w:sz w:val="16"/>
              </w:rPr>
              <w:t>Swindon Harriers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120" w:after="20"/>
              <w:jc w:val="center"/>
            </w:pPr>
            <w:r>
              <w:rPr>
                <w:b/>
                <w:color w:val="3A4658"/>
                <w:sz w:val="20"/>
              </w:rPr>
              <w:t>Jon HICKS</w:t>
            </w:r>
          </w:p>
          <w:p>
            <w:pPr>
              <w:spacing w:before="0" w:after="120"/>
              <w:jc w:val="center"/>
            </w:pPr>
            <w:r>
              <w:rPr>
                <w:i/>
                <w:color w:val="708090"/>
                <w:sz w:val="16"/>
              </w:rPr>
              <w:t>Chippenham Harriers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120" w:after="20"/>
              <w:jc w:val="center"/>
            </w:pPr>
            <w:r>
              <w:rPr>
                <w:b/>
                <w:color w:val="3A4658"/>
                <w:sz w:val="20"/>
              </w:rPr>
              <w:t>David KEOGH</w:t>
            </w:r>
          </w:p>
          <w:p>
            <w:pPr>
              <w:spacing w:before="0" w:after="120"/>
              <w:jc w:val="center"/>
            </w:pPr>
            <w:r>
              <w:rPr>
                <w:i/>
                <w:color w:val="708090"/>
                <w:sz w:val="16"/>
              </w:rPr>
              <w:t>Somer AC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120" w:after="20"/>
              <w:jc w:val="center"/>
            </w:pPr>
            <w:r>
              <w:rPr>
                <w:b/>
                <w:color w:val="3A4658"/>
                <w:sz w:val="20"/>
              </w:rPr>
              <w:t>David ROPER</w:t>
            </w:r>
          </w:p>
          <w:p>
            <w:pPr>
              <w:spacing w:before="0" w:after="120"/>
              <w:jc w:val="center"/>
            </w:pPr>
            <w:r>
              <w:rPr>
                <w:i/>
                <w:color w:val="708090"/>
                <w:sz w:val="16"/>
              </w:rPr>
              <w:t>Highworth RC</w:t>
            </w:r>
          </w:p>
        </w:tc>
      </w:tr>
      <w:tr>
        <w:tc>
          <w:tcPr>
            <w:tcW w:type="dxa" w:w="850"/>
            <w:shd w:val="clear" w:color="auto" w:fill="4a5e6e"/>
          </w:tcPr>
          <w:p>
            <w:pPr>
              <w:spacing w:before="160" w:after="80"/>
              <w:jc w:val="center"/>
            </w:pPr>
            <w:r>
              <w:rPr>
                <w:b/>
                <w:color w:val="FFFFFF"/>
                <w:sz w:val="16"/>
              </w:rPr>
              <w:t>FEMALE</w:t>
            </w:r>
          </w:p>
        </w:tc>
        <w:tc>
          <w:tcPr>
            <w:tcW w:type="dxa" w:w="1871"/>
            <w:shd w:val="clear" w:color="auto" w:fill="eef2f7"/>
          </w:tcPr>
          <w:p>
            <w:pPr>
              <w:spacing w:before="120" w:after="20"/>
              <w:jc w:val="center"/>
            </w:pPr>
            <w:r>
              <w:rPr>
                <w:b/>
                <w:color w:val="3A4658"/>
                <w:sz w:val="20"/>
              </w:rPr>
              <w:t>Erin WILLMERS</w:t>
            </w:r>
          </w:p>
          <w:p>
            <w:pPr>
              <w:spacing w:before="0" w:after="120"/>
              <w:jc w:val="center"/>
            </w:pPr>
            <w:r>
              <w:rPr>
                <w:i/>
                <w:color w:val="708090"/>
                <w:sz w:val="16"/>
              </w:rPr>
              <w:t>City of Salisbury A&amp;RC</w:t>
            </w:r>
          </w:p>
        </w:tc>
        <w:tc>
          <w:tcPr>
            <w:tcW w:type="dxa" w:w="1871"/>
            <w:shd w:val="clear" w:color="auto" w:fill="eef2f7"/>
          </w:tcPr>
          <w:p>
            <w:pPr>
              <w:spacing w:before="120" w:after="20"/>
              <w:jc w:val="center"/>
            </w:pPr>
            <w:r>
              <w:rPr>
                <w:b/>
                <w:color w:val="3A4658"/>
                <w:sz w:val="20"/>
              </w:rPr>
              <w:t>Aine HALTON-HANLEY</w:t>
            </w:r>
          </w:p>
          <w:p>
            <w:pPr>
              <w:spacing w:before="0" w:after="120"/>
              <w:jc w:val="center"/>
            </w:pPr>
            <w:r>
              <w:rPr>
                <w:i/>
                <w:color w:val="708090"/>
                <w:sz w:val="16"/>
              </w:rPr>
              <w:t>Chippenham Harriers</w:t>
            </w:r>
          </w:p>
        </w:tc>
        <w:tc>
          <w:tcPr>
            <w:tcW w:type="dxa" w:w="1871"/>
            <w:shd w:val="clear" w:color="auto" w:fill="eef2f7"/>
          </w:tcPr>
          <w:p>
            <w:pPr>
              <w:spacing w:before="120" w:after="20"/>
              <w:jc w:val="center"/>
            </w:pPr>
            <w:r>
              <w:rPr>
                <w:b/>
                <w:color w:val="3A4658"/>
                <w:sz w:val="20"/>
              </w:rPr>
              <w:t>Tania OHALLORAN</w:t>
            </w:r>
          </w:p>
          <w:p>
            <w:pPr>
              <w:spacing w:before="0" w:after="120"/>
              <w:jc w:val="center"/>
            </w:pPr>
            <w:r>
              <w:rPr>
                <w:i/>
                <w:color w:val="708090"/>
                <w:sz w:val="16"/>
              </w:rPr>
              <w:t>Royal Wootton Bassett Hounds</w:t>
            </w:r>
          </w:p>
        </w:tc>
        <w:tc>
          <w:tcPr>
            <w:tcW w:type="dxa" w:w="1871"/>
            <w:shd w:val="clear" w:color="auto" w:fill="eef2f7"/>
          </w:tcPr>
          <w:p>
            <w:pPr>
              <w:spacing w:before="120" w:after="20"/>
              <w:jc w:val="center"/>
            </w:pPr>
            <w:r>
              <w:rPr>
                <w:b/>
                <w:color w:val="3A4658"/>
                <w:sz w:val="20"/>
              </w:rPr>
              <w:t>Margaret THOMPSON</w:t>
            </w:r>
          </w:p>
          <w:p>
            <w:pPr>
              <w:spacing w:before="0" w:after="120"/>
              <w:jc w:val="center"/>
            </w:pPr>
            <w:r>
              <w:rPr>
                <w:i/>
                <w:color w:val="708090"/>
                <w:sz w:val="16"/>
              </w:rPr>
              <w:t>Avon Valley Runners</w:t>
            </w:r>
          </w:p>
        </w:tc>
        <w:tc>
          <w:tcPr>
            <w:tcW w:type="dxa" w:w="1871"/>
            <w:shd w:val="clear" w:color="auto" w:fill="eef2f7"/>
          </w:tcPr>
          <w:p>
            <w:pPr>
              <w:spacing w:before="120" w:after="20"/>
              <w:jc w:val="center"/>
            </w:pPr>
          </w:p>
          <w:p>
            <w:pPr>
              <w:spacing w:before="0" w:after="120"/>
              <w:jc w:val="center"/>
            </w:pPr>
          </w:p>
        </w:tc>
      </w:tr>
    </w:tbl>
    <w:p>
      <w:pPr>
        <w:spacing w:before="0" w:after="0"/>
      </w:pPr>
      <w:r>
        <w:br w:type="page"/>
      </w:r>
    </w:p>
    <w:p>
      <w:pPr>
        <w:spacing w:before="280" w:after="120"/>
        <w:ind w:left="120"/>
        <w:shd w:val="clear" w:color="auto" w:fill="2d7a4a"/>
      </w:pPr>
      <w:r>
        <w:rPr>
          <w:b/>
          <w:color w:val="FFFFFF"/>
          <w:sz w:val="20"/>
        </w:rPr>
        <w:t>CLUB RESULTS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left w:val="none" w:sz="0" w:space="0" w:color="auto"/>
          <w:right w:val="none" w:sz="0" w:space="0" w:color="auto"/>
          <w:insideV w:val="none" w:sz="0" w:space="0" w:color="auto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4710"/>
            <w:gridSpan w:val="6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Division 1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4710"/>
            <w:gridSpan w:val="6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Division 2</w:t>
            </w:r>
          </w:p>
        </w:tc>
      </w:tr>
      <w:tr>
        <w:tc>
          <w:tcPr>
            <w:tcW w:type="dxa" w:w="397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Pos</w:t>
            </w:r>
          </w:p>
        </w:tc>
        <w:tc>
          <w:tcPr>
            <w:tcW w:type="dxa" w:w="1871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Club</w:t>
            </w:r>
          </w:p>
        </w:tc>
        <w:tc>
          <w:tcPr>
            <w:tcW w:type="dxa" w:w="680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Men</w:t>
            </w:r>
          </w:p>
        </w:tc>
        <w:tc>
          <w:tcPr>
            <w:tcW w:type="dxa" w:w="680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Women</w:t>
            </w:r>
          </w:p>
        </w:tc>
        <w:tc>
          <w:tcPr>
            <w:tcW w:type="dxa" w:w="737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Score</w:t>
            </w:r>
          </w:p>
        </w:tc>
        <w:tc>
          <w:tcPr>
            <w:tcW w:type="dxa" w:w="624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Pts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Pos</w:t>
            </w:r>
          </w:p>
        </w:tc>
        <w:tc>
          <w:tcPr>
            <w:tcW w:type="dxa" w:w="1871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Club</w:t>
            </w:r>
          </w:p>
        </w:tc>
        <w:tc>
          <w:tcPr>
            <w:tcW w:type="dxa" w:w="680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Men</w:t>
            </w:r>
          </w:p>
        </w:tc>
        <w:tc>
          <w:tcPr>
            <w:tcW w:type="dxa" w:w="680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Women</w:t>
            </w:r>
          </w:p>
        </w:tc>
        <w:tc>
          <w:tcPr>
            <w:tcW w:type="dxa" w:w="737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Score</w:t>
            </w:r>
          </w:p>
        </w:tc>
        <w:tc>
          <w:tcPr>
            <w:tcW w:type="dxa" w:w="624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Pts</w:t>
            </w:r>
          </w:p>
        </w:tc>
      </w:tr>
      <w:tr>
        <w:tc>
          <w:tcPr>
            <w:tcW w:type="dxa" w:w="397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1</w:t>
            </w:r>
          </w:p>
        </w:tc>
        <w:tc>
          <w:tcPr>
            <w:tcW w:type="dxa" w:w="1871"/>
            <w:shd w:val="clear" w:color="auto" w:fill="2d7a4a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8"/>
              </w:rPr>
              <w:t>Chippenham Harriers (A)</w:t>
            </w:r>
          </w:p>
        </w:tc>
        <w:tc>
          <w:tcPr>
            <w:tcW w:type="dxa" w:w="680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398</w:t>
            </w:r>
          </w:p>
        </w:tc>
        <w:tc>
          <w:tcPr>
            <w:tcW w:type="dxa" w:w="680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460</w:t>
            </w:r>
          </w:p>
        </w:tc>
        <w:tc>
          <w:tcPr>
            <w:tcW w:type="dxa" w:w="737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858</w:t>
            </w:r>
          </w:p>
        </w:tc>
        <w:tc>
          <w:tcPr>
            <w:tcW w:type="dxa" w:w="624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20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1</w:t>
            </w:r>
          </w:p>
        </w:tc>
        <w:tc>
          <w:tcPr>
            <w:tcW w:type="dxa" w:w="1871"/>
            <w:shd w:val="clear" w:color="auto" w:fill="2d7a4a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8"/>
              </w:rPr>
              <w:t>Chippenham Harriers (B)</w:t>
            </w:r>
          </w:p>
        </w:tc>
        <w:tc>
          <w:tcPr>
            <w:tcW w:type="dxa" w:w="680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231</w:t>
            </w:r>
          </w:p>
        </w:tc>
        <w:tc>
          <w:tcPr>
            <w:tcW w:type="dxa" w:w="680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349</w:t>
            </w:r>
          </w:p>
        </w:tc>
        <w:tc>
          <w:tcPr>
            <w:tcW w:type="dxa" w:w="737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580</w:t>
            </w:r>
          </w:p>
        </w:tc>
        <w:tc>
          <w:tcPr>
            <w:tcW w:type="dxa" w:w="624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20</w:t>
            </w:r>
          </w:p>
        </w:tc>
      </w:tr>
      <w:tr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2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Royal Wootton Bassett Hounds (A)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413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350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763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19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2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Devizes RC (A)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375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97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472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19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3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Avon Valley Runners (A)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384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354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738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18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3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St Marys Sports Centre (A)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185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70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255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18</w:t>
            </w:r>
          </w:p>
        </w:tc>
      </w:tr>
      <w:tr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4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Team Bath AC (A)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396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303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699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17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4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City of Salisbury A&amp;RC (A)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77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176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253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17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5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Swindon Harriers (A)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451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192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643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16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5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Marlborough RC (A)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123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88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211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16</w:t>
            </w:r>
          </w:p>
        </w:tc>
      </w:tr>
      <w:tr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6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Frome RC (A)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270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372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642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15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6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Highworth RC (A)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71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56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127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15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7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Calne RC (A)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288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330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618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14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7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Team Bath AC (B)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103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103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14</w:t>
            </w:r>
          </w:p>
        </w:tc>
      </w:tr>
      <w:tr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8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Stonehenge Striders (A)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152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328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480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13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8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Frome RC (B)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15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65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80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13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9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Avon Valley Runners (B)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199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249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448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9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Swindon Harriers (B)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67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67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12</w:t>
            </w:r>
          </w:p>
        </w:tc>
      </w:tr>
      <w:tr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10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Royal Wootton Bassett Hounds (B)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266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172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438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10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Slinn Allstars (A)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61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61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11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11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Somer AC (A)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227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227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11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Swindon Striders (A)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57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57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</w:t>
            </w:r>
          </w:p>
        </w:tc>
      </w:tr>
      <w:tr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12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Corsham RC (A)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68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73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12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Calne RC (B)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20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30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13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Stonehenge Striders (B)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19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</w:t>
            </w:r>
          </w:p>
        </w:tc>
      </w:tr>
      <w:tr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14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Shrewton RC (A)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15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15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Somer AC (B)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14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14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6</w:t>
            </w:r>
          </w:p>
        </w:tc>
      </w:tr>
      <w:tr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16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Devizes RC (B)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5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17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St Marys Sports Centre (B)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</w:t>
            </w:r>
          </w:p>
        </w:tc>
      </w:tr>
      <w:tr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18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Pewsey Vale RC (A)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</w:t>
            </w:r>
          </w:p>
        </w:tc>
      </w:tr>
    </w:tbl>
    <w:p>
      <w:pPr>
        <w:spacing w:before="0" w:after="120"/>
      </w:pPr>
    </w:p>
    <w:sectPr w:rsidR="00FC693F" w:rsidRPr="0006063C" w:rsidSect="00034616">
      <w:footerReference w:type="default" r:id="rId10"/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90"/>
        <w:sz w:val="16"/>
      </w:rPr>
      <w:t>© 2025 Wiltshire Road and Running League  |  Generated automatically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