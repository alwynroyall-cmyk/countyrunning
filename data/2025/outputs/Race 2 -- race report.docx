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CORSHAM 10K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2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00:32:23.600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James BELLWARD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00:32:41.300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Aidan DANIEL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00:32:47.800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Archie ENSTONE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00:33:03.400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00:35:22.900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Ryan JOHNSTONE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00:35:29.200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GILBERT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00:35:36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SMITH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00:35:36.100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Alex SMITH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00:35:57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Owen DAVIES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00:36:07.300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Tobi LOUGHLIN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James BELLWARD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 HICKS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Ade HURREN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Corsham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Anthony SPRULES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Suzanne CLARE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Lorraine FERRIS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444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422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866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163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285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