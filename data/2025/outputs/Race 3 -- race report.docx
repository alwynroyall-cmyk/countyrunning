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RRL shield concep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7"/>
            <w:shd w:val="clear" w:color="auto" w:fill="3a4658"/>
          </w:tcPr>
          <w:p>
            <w:pPr>
              <w:spacing w:before="120"/>
              <w:ind w:left="227"/>
              <w:jc w:val="left"/>
            </w:pPr>
            <w:r>
              <w:rPr>
                <w:b/>
                <w:color w:val="FFFFFF"/>
                <w:sz w:val="44"/>
              </w:rPr>
              <w:t>WESTBURY 5K SERIES</w:t>
            </w:r>
          </w:p>
          <w:p>
            <w:pPr>
              <w:ind w:left="227"/>
            </w:pPr>
            <w:r>
              <w:rPr>
                <w:b/>
                <w:color w:val="A0B0C0"/>
                <w:sz w:val="22"/>
              </w:rPr>
              <w:t>RACE 3 OF 8</w:t>
            </w:r>
          </w:p>
        </w:tc>
      </w:tr>
    </w:tbl>
    <w:p>
      <w:pPr>
        <w:spacing w:before="0" w:after="120"/>
        <w:shd w:val="clear" w:color="auto" w:fill="2d7a4a"/>
      </w:pPr>
    </w:p>
    <w:p>
      <w:pPr>
        <w:spacing w:before="0" w:after="16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INDIVIDUAL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56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2835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Name</w:t>
            </w:r>
          </w:p>
        </w:tc>
        <w:tc>
          <w:tcPr>
            <w:tcW w:type="dxa" w:w="255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Gender</w:t>
            </w:r>
          </w:p>
        </w:tc>
        <w:tc>
          <w:tcPr>
            <w:tcW w:type="dxa" w:w="85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Cat</w:t>
            </w:r>
          </w:p>
        </w:tc>
        <w:tc>
          <w:tcPr>
            <w:tcW w:type="dxa" w:w="141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Time</w:t>
            </w:r>
          </w:p>
        </w:tc>
        <w:tc>
          <w:tcPr>
            <w:tcW w:type="dxa" w:w="113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Points</w:t>
            </w:r>
          </w:p>
        </w:tc>
      </w:tr>
      <w:tr>
        <w:tc>
          <w:tcPr>
            <w:tcW w:type="dxa" w:w="56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</w:t>
            </w:r>
          </w:p>
        </w:tc>
        <w:tc>
          <w:tcPr>
            <w:tcW w:type="dxa" w:w="2835"/>
            <w:shd w:val="clear" w:color="auto" w:fill="c9a84c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Lester JAMES</w:t>
            </w:r>
          </w:p>
        </w:tc>
        <w:tc>
          <w:tcPr>
            <w:tcW w:type="dxa" w:w="2551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00:15:11.200</w:t>
            </w:r>
          </w:p>
        </w:tc>
        <w:tc>
          <w:tcPr>
            <w:tcW w:type="dxa" w:w="1134"/>
            <w:shd w:val="clear" w:color="auto" w:fill="c9a84c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100</w:t>
            </w:r>
          </w:p>
        </w:tc>
      </w:tr>
      <w:tr>
        <w:tc>
          <w:tcPr>
            <w:tcW w:type="dxa" w:w="56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2</w:t>
            </w:r>
          </w:p>
        </w:tc>
        <w:tc>
          <w:tcPr>
            <w:tcW w:type="dxa" w:w="2835"/>
            <w:shd w:val="clear" w:color="auto" w:fill="a8b4c4"/>
          </w:tcPr>
          <w:p>
            <w:pPr>
              <w:jc w:val="left"/>
            </w:pPr>
            <w:r>
              <w:rPr>
                <w:b/>
                <w:i w:val="0"/>
                <w:color w:val="3A4658"/>
                <w:sz w:val="18"/>
              </w:rPr>
              <w:t>Tobi LOUGHLIN</w:t>
            </w:r>
          </w:p>
        </w:tc>
        <w:tc>
          <w:tcPr>
            <w:tcW w:type="dxa" w:w="2551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M</w:t>
            </w:r>
          </w:p>
        </w:tc>
        <w:tc>
          <w:tcPr>
            <w:tcW w:type="dxa" w:w="850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Sen</w:t>
            </w:r>
          </w:p>
        </w:tc>
        <w:tc>
          <w:tcPr>
            <w:tcW w:type="dxa" w:w="1417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00:15:11.700</w:t>
            </w:r>
          </w:p>
        </w:tc>
        <w:tc>
          <w:tcPr>
            <w:tcW w:type="dxa" w:w="1134"/>
            <w:shd w:val="clear" w:color="auto" w:fill="a8b4c4"/>
          </w:tcPr>
          <w:p>
            <w:pPr>
              <w:jc w:val="center"/>
            </w:pPr>
            <w:r>
              <w:rPr>
                <w:b/>
                <w:i w:val="0"/>
                <w:color w:val="3A4658"/>
                <w:sz w:val="18"/>
              </w:rPr>
              <w:t>99</w:t>
            </w:r>
          </w:p>
        </w:tc>
      </w:tr>
      <w:tr>
        <w:tc>
          <w:tcPr>
            <w:tcW w:type="dxa" w:w="56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2835"/>
            <w:shd w:val="clear" w:color="auto" w:fill="b87440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James BELLWARD</w:t>
            </w:r>
          </w:p>
        </w:tc>
        <w:tc>
          <w:tcPr>
            <w:tcW w:type="dxa" w:w="2551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Chippenham Harriers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</w:t>
            </w:r>
          </w:p>
        </w:tc>
        <w:tc>
          <w:tcPr>
            <w:tcW w:type="dxa" w:w="850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V40</w:t>
            </w:r>
          </w:p>
        </w:tc>
        <w:tc>
          <w:tcPr>
            <w:tcW w:type="dxa" w:w="1417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00:15:29.600</w:t>
            </w:r>
          </w:p>
        </w:tc>
        <w:tc>
          <w:tcPr>
            <w:tcW w:type="dxa" w:w="1134"/>
            <w:shd w:val="clear" w:color="auto" w:fill="b87440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98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 POYNTING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City of Salisbury A&amp;RC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00:15:36.500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97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Aidan DANIEL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00:15:40.600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96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Thomas BROOKE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Team Bath AC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00:15:44.700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Michael PASSMORE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00:15:45.800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94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Daniel GILES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00:15:48.500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93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Ben MEES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Avon Valley Runners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V40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00:16:18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92</w:t>
            </w:r>
          </w:p>
        </w:tc>
      </w:tr>
      <w:tr>
        <w:tc>
          <w:tcPr>
            <w:tcW w:type="dxa" w:w="56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2835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Josh BURNS</w:t>
            </w:r>
          </w:p>
        </w:tc>
        <w:tc>
          <w:tcPr>
            <w:tcW w:type="dxa" w:w="2551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Swindon Harriers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</w:t>
            </w:r>
          </w:p>
        </w:tc>
        <w:tc>
          <w:tcPr>
            <w:tcW w:type="dxa" w:w="85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Sen</w:t>
            </w:r>
          </w:p>
        </w:tc>
        <w:tc>
          <w:tcPr>
            <w:tcW w:type="dxa" w:w="141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00:16:22.600</w:t>
            </w:r>
          </w:p>
        </w:tc>
        <w:tc>
          <w:tcPr>
            <w:tcW w:type="dxa" w:w="113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91</w:t>
            </w:r>
          </w:p>
        </w:tc>
      </w:tr>
    </w:tbl>
    <w:p>
      <w:pPr>
        <w:spacing w:before="0" w:after="120"/>
      </w:pP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CATEGORY LEADERS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850"/>
            <w:shd w:val="clear" w:color="auto" w:fill="3a4658"/>
          </w:tcPr>
          <w:p/>
        </w:tc>
        <w:tc>
          <w:tcPr>
            <w:tcW w:type="dxa" w:w="1871"/>
            <w:shd w:val="clear" w:color="auto" w:fill="2d7a4a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SEN</w:t>
            </w:r>
          </w:p>
        </w:tc>
        <w:tc>
          <w:tcPr>
            <w:tcW w:type="dxa" w:w="1871"/>
            <w:shd w:val="clear" w:color="auto" w:fill="1a5fa8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V40</w:t>
            </w:r>
          </w:p>
        </w:tc>
        <w:tc>
          <w:tcPr>
            <w:tcW w:type="dxa" w:w="1871"/>
            <w:shd w:val="clear" w:color="auto" w:fill="c0580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V50</w:t>
            </w:r>
          </w:p>
        </w:tc>
        <w:tc>
          <w:tcPr>
            <w:tcW w:type="dxa" w:w="1871"/>
            <w:shd w:val="clear" w:color="auto" w:fill="5e359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V60</w:t>
            </w:r>
          </w:p>
        </w:tc>
        <w:tc>
          <w:tcPr>
            <w:tcW w:type="dxa" w:w="1871"/>
            <w:shd w:val="clear" w:color="auto" w:fill="a06820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22"/>
              </w:rPr>
              <w:t>V70+</w:t>
            </w:r>
          </w:p>
        </w:tc>
      </w:tr>
      <w:tr>
        <w:tc>
          <w:tcPr>
            <w:tcW w:type="dxa" w:w="850"/>
            <w:shd w:val="clear" w:color="auto" w:fill="3a4658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MALE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Lester JAMES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James BELLWARD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Chippenham Harriers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Phil KING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Kevin DAVIES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Paul WATKINS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Royal Wootton Bassett Hounds</w:t>
            </w:r>
          </w:p>
        </w:tc>
      </w:tr>
      <w:tr>
        <w:tc>
          <w:tcPr>
            <w:tcW w:type="dxa" w:w="850"/>
            <w:shd w:val="clear" w:color="auto" w:fill="4a5e6e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16"/>
              </w:rPr>
              <w:t>FEMALE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Freya SPRUIT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Erin WILLMERS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City of Salisbury A&amp;RC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Jenny CARTER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Joanna THOMPSON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Team Bath AC</w:t>
            </w:r>
          </w:p>
        </w:tc>
        <w:tc>
          <w:tcPr>
            <w:tcW w:type="dxa" w:w="1871"/>
            <w:shd w:val="clear" w:color="auto" w:fill="eef2f7"/>
          </w:tcPr>
          <w:p>
            <w:pPr>
              <w:spacing w:before="120" w:after="20"/>
              <w:jc w:val="center"/>
            </w:pPr>
            <w:r>
              <w:rPr>
                <w:b/>
                <w:color w:val="3A4658"/>
                <w:sz w:val="20"/>
              </w:rPr>
              <w:t>Rosemary BARBER</w:t>
            </w:r>
          </w:p>
          <w:p>
            <w:pPr>
              <w:spacing w:before="0" w:after="120"/>
              <w:jc w:val="center"/>
            </w:pPr>
            <w:r>
              <w:rPr>
                <w:i/>
                <w:color w:val="708090"/>
                <w:sz w:val="16"/>
              </w:rPr>
              <w:t>Avon Valley Runners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120"/>
        <w:ind w:left="120"/>
        <w:shd w:val="clear" w:color="auto" w:fill="2d7a4a"/>
      </w:pPr>
      <w:r>
        <w:rPr>
          <w:b/>
          <w:color w:val="FFFFFF"/>
          <w:sz w:val="20"/>
        </w:rPr>
        <w:t>CLUB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4710"/>
            <w:gridSpan w:val="6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</w:rPr>
              <w:t>Division 2</w:t>
            </w:r>
          </w:p>
        </w:tc>
      </w:tr>
      <w:tr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Pos</w:t>
            </w:r>
          </w:p>
        </w:tc>
        <w:tc>
          <w:tcPr>
            <w:tcW w:type="dxa" w:w="1871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Club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Men</w:t>
            </w:r>
          </w:p>
        </w:tc>
        <w:tc>
          <w:tcPr>
            <w:tcW w:type="dxa" w:w="680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Women</w:t>
            </w:r>
          </w:p>
        </w:tc>
        <w:tc>
          <w:tcPr>
            <w:tcW w:type="dxa" w:w="737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624"/>
            <w:shd w:val="clear" w:color="auto" w:fill="3a4658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Team Bath AC (A)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480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468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948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1871"/>
            <w:shd w:val="clear" w:color="auto" w:fill="2d7a4a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8"/>
              </w:rPr>
              <w:t>Team Bath AC (B)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420</w:t>
            </w:r>
          </w:p>
        </w:tc>
        <w:tc>
          <w:tcPr>
            <w:tcW w:type="dxa" w:w="680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364</w:t>
            </w:r>
          </w:p>
        </w:tc>
        <w:tc>
          <w:tcPr>
            <w:tcW w:type="dxa" w:w="737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784</w:t>
            </w:r>
          </w:p>
        </w:tc>
        <w:tc>
          <w:tcPr>
            <w:tcW w:type="dxa" w:w="624"/>
            <w:shd w:val="clear" w:color="auto" w:fill="2d7a4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20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456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632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733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Swindon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315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348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348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696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Devizes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179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258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494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Chippenham Harriers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Avon Valley Runners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241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243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484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Frome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131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423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Marlborough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137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362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 Marys Sports Centre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151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346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Calne 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Stonehenge Striders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245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Somer AC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191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Pewsey Vale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Royal Wootton Bassett Hounds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Highworth RC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Warminster RC (A)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Slinn Allstars (A)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1871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City of Salisbury A&amp;RC (B)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24"/>
            <w:shd w:val="clear" w:color="auto" w:fill="ffffff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27"/>
            <w:shd w:val="clear" w:color="auto" w:fill="ffffff"/>
          </w:tcPr>
          <w:p/>
        </w:tc>
        <w:tc>
          <w:tcPr>
            <w:tcW w:type="dxa" w:w="397"/>
            <w:shd w:val="clear" w:color="auto" w:fill="eef2f7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16</w:t>
            </w:r>
          </w:p>
        </w:tc>
        <w:tc>
          <w:tcPr>
            <w:tcW w:type="dxa" w:w="1871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Corsham RC (B)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737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24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90"/>
        <w:sz w:val="16"/>
      </w:rPr>
      <w:t>© 2025 Wiltshire Road and Running League  |  Generated automatically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