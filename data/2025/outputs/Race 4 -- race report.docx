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BROAD TOWN 5 MILE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4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Nott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00:25:36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Gilbert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Devizes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00:28:32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Philip Daniels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00:28:37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Gary O'Brien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00:28:58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Erin Willmers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00:29:27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Payne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00:29:32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Nott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Gilbert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Gary O'Brien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Swindon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David Roper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Rachel Whittle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Clare Kellar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Marlborough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Diana Dee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Highworth 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Margaret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Devizes RC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409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388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797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135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367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502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418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725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279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475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