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CHIPPENHAM HALF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7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Simon NOTT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01:09:26.700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Daniel GILES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01:14:36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Ben MEES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01:16:03.300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James KITCHING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Corsham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01:16:14.300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TOWLER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01:17:45.400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David SIRRELLE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01:18:46.600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Alex SMITH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01:19:02.800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Guy LANDON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01:19:14.800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01:19:39.500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01:19:48.700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Simon NOTT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Ben MEES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Guy LANDON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Tim BURRELL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Philippa BREWER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Charlotte TAYLOR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Diane MATTINGLY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Daphne Marion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391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788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186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403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530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2025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v1.4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